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B603" w14:textId="77777777" w:rsidR="00AD7CC6" w:rsidRDefault="00000000">
      <w:pPr>
        <w:pStyle w:val="Ttulo"/>
      </w:pPr>
      <w:r>
        <w:t>Análisis de la película: "Memoria del saqueo" (2004)</w:t>
      </w:r>
    </w:p>
    <w:p w14:paraId="47C05AF8" w14:textId="77777777" w:rsidR="00AD7CC6" w:rsidRDefault="00000000">
      <w:pPr>
        <w:pStyle w:val="Ttulo1"/>
      </w:pPr>
      <w:r>
        <w:t>🎬 ¿De qué trata la película?</w:t>
      </w:r>
    </w:p>
    <w:p w14:paraId="396EB9AE" w14:textId="77777777" w:rsidR="00AD7CC6" w:rsidRDefault="00000000">
      <w:r>
        <w:t>'Memoria del saqueo', dirigida por Fernando 'Pino' Solanas y estrenada en 2004, es un documental político que examina la historia económica, política y social de Argentina desde la última dictadura militar (1976) hasta la crisis del 2001. A través de testimonios, imágenes de archivo y análisis crítico, la película denuncia las políticas neoliberales, la corrupción estatal, el endeudamiento externo, la privatización de empresas públicas, la impunidad de los responsables y el sufrimiento del pueblo argentino. No hay personajes de ficción; los protagonistas son los hechos históricos, los responsables políticos y económicos, y la voz del propio director que narra el deterioro del país como testigo comprometido.</w:t>
      </w:r>
    </w:p>
    <w:p w14:paraId="67D61D07" w14:textId="77777777" w:rsidR="00AD7CC6" w:rsidRDefault="00000000">
      <w:pPr>
        <w:pStyle w:val="Ttulo1"/>
      </w:pPr>
      <w:r>
        <w:t>👥 Figuras históricas y actores destacados</w:t>
      </w:r>
    </w:p>
    <w:p w14:paraId="1C248710" w14:textId="77777777" w:rsidR="00AD7CC6" w:rsidRDefault="00000000">
      <w:r>
        <w:t>- Fernando 'Pino' Solanas: Director y narrador del documental.</w:t>
      </w:r>
      <w:r>
        <w:br/>
        <w:t>- José Alfredo Martínez de Hoz: Ministro de Economía durante la dictadura. Impulsó el modelo neoliberal inicial.</w:t>
      </w:r>
      <w:r>
        <w:br/>
        <w:t>- Carlos Menem: Presidente (1989–1999). Avanzó con las privatizaciones y consolidó el modelo de exclusión.</w:t>
      </w:r>
      <w:r>
        <w:br/>
        <w:t>- Domingo Cavallo: Ministro de Economía en los 90 y 2001. Implementó la convertibilidad y las políticas de ajuste.</w:t>
      </w:r>
      <w:r>
        <w:br/>
        <w:t>- Pueblos originarios, jubilados, trabajadores, organizaciones sociales: protagonistas del reclamo popular.</w:t>
      </w:r>
    </w:p>
    <w:p w14:paraId="405E2B68" w14:textId="77777777" w:rsidR="00AD7CC6" w:rsidRDefault="00000000">
      <w:pPr>
        <w:pStyle w:val="Ttulo1"/>
      </w:pPr>
      <w:r>
        <w:t>🗺️ Contexto histórico – Argentina (1976–2001)</w:t>
      </w:r>
    </w:p>
    <w:p w14:paraId="77B41044" w14:textId="77777777" w:rsidR="00AD7CC6" w:rsidRDefault="00000000">
      <w:r>
        <w:t>El documental se sitúa en el contexto de la aplicación y consolidación del modelo neoliberal desde la última dictadura militar hasta el estallido de diciembre de 2001. Este período se caracterizó por la apertura económica, el desmantelamiento del Estado de Bienestar, la privatización de empresas públicas, la subordinación al FMI, el endeudamiento externo, el aumento del desempleo, la pobreza estructural, la corrupción política y la pérdida de soberanía económica. La película muestra las consecuencias sociales de estas políticas, visibilizando la exclusión, el hambre, las protestas y la represión.</w:t>
      </w:r>
    </w:p>
    <w:p w14:paraId="51E0F896" w14:textId="77777777" w:rsidR="00AD7CC6" w:rsidRDefault="00000000">
      <w:pPr>
        <w:pStyle w:val="Ttulo1"/>
      </w:pPr>
      <w:r>
        <w:lastRenderedPageBreak/>
        <w:t>📚 Relación con autores del cuadernillo y del libro</w:t>
      </w:r>
    </w:p>
    <w:p w14:paraId="3EAD844F" w14:textId="77777777" w:rsidR="00AD7CC6" w:rsidRDefault="00000000">
      <w:pPr>
        <w:pStyle w:val="Ttulo2"/>
      </w:pPr>
      <w:r>
        <w:t>David Harvey</w:t>
      </w:r>
    </w:p>
    <w:p w14:paraId="21B9A12B" w14:textId="77777777" w:rsidR="00AD7CC6" w:rsidRDefault="00000000">
      <w:r>
        <w:t>Harvey plantea que el neoliberalismo es un proyecto político que busca restaurar el poder de clase a través del Estado. En 'Memoria del saqueo', esta lógica se observa en la concentración de la riqueza, el vaciamiento de lo público, y el uso del Estado para beneficiar a grandes grupos económicos. La fragmentación social, el endeudamiento y el desempleo son manifestaciones de esa reorganización del poder.</w:t>
      </w:r>
    </w:p>
    <w:p w14:paraId="6968B99F" w14:textId="77777777" w:rsidR="00AD7CC6" w:rsidRDefault="00000000">
      <w:pPr>
        <w:pStyle w:val="Ttulo2"/>
      </w:pPr>
      <w:r>
        <w:t>Perry Anderson</w:t>
      </w:r>
    </w:p>
    <w:p w14:paraId="71A60225" w14:textId="77777777" w:rsidR="00AD7CC6" w:rsidRDefault="00000000">
      <w:r>
        <w:t>Anderson explica cómo el neoliberalismo produce un consenso ideológico que desplaza toda alternativa. El documental muestra cómo los grandes medios, los partidos tradicionales y los organismos internacionales impusieron un modelo único de pensamiento económico. El Estado fue reducido a garante de ese consenso, debilitando su función social.</w:t>
      </w:r>
    </w:p>
    <w:p w14:paraId="08AD292D" w14:textId="77777777" w:rsidR="00AD7CC6" w:rsidRDefault="00000000">
      <w:pPr>
        <w:pStyle w:val="Ttulo2"/>
      </w:pPr>
      <w:r>
        <w:t>Daniel García Delgado</w:t>
      </w:r>
    </w:p>
    <w:p w14:paraId="76114DD4" w14:textId="77777777" w:rsidR="00AD7CC6" w:rsidRDefault="00000000">
      <w:r>
        <w:t>Delgado analiza la transformación del Estado nacional-popular al Estado pos-social o neoliberal. En la película, el Estado aparece como herramienta de exclusión y ajuste, promotor del achicamiento y la represión. Se ilustra la desconexión entre gobierno y ciudadanía, reflejo de un modelo de representación en crisis.</w:t>
      </w:r>
    </w:p>
    <w:p w14:paraId="10E3BDD9" w14:textId="77777777" w:rsidR="00AD7CC6" w:rsidRDefault="00000000">
      <w:pPr>
        <w:pStyle w:val="Ttulo2"/>
      </w:pPr>
      <w:r>
        <w:t>Luis Alberto Romero</w:t>
      </w:r>
    </w:p>
    <w:p w14:paraId="0BF6DCD1" w14:textId="77777777" w:rsidR="00AD7CC6" w:rsidRDefault="00000000">
      <w:r>
        <w:t>Romero analiza la evolución del Estado argentino y su relación con los proyectos de país. Durante los 90, el Estado abandona su rol como garante de derechos para convertirse en garante del orden financiero. Esto se observa en la convertibilidad, la venta de empresas públicas y el colapso final del modelo.</w:t>
      </w:r>
    </w:p>
    <w:p w14:paraId="1881ED22" w14:textId="77777777" w:rsidR="00AD7CC6" w:rsidRDefault="00000000">
      <w:pPr>
        <w:pStyle w:val="Ttulo2"/>
      </w:pPr>
      <w:r>
        <w:t>Waldo Ansaldi</w:t>
      </w:r>
    </w:p>
    <w:p w14:paraId="4B72F576" w14:textId="77777777" w:rsidR="00AD7CC6" w:rsidRDefault="00000000">
      <w:r>
        <w:t>Aunque se lo asocia más al terrorismo de Estado, Ansaldi también explica cómo persisten estructuras represivas en democracia. La película muestra la represión del 2001 como ejemplo de 'nuevas formas de terror' para controlar la protesta en un contexto de neoliberalismo salvaje.</w:t>
      </w:r>
    </w:p>
    <w:p w14:paraId="143F8DFB" w14:textId="77777777" w:rsidR="00AD7CC6" w:rsidRDefault="00000000">
      <w:pPr>
        <w:pStyle w:val="Ttulo2"/>
      </w:pPr>
      <w:r>
        <w:t>Alicia Calvo</w:t>
      </w:r>
    </w:p>
    <w:p w14:paraId="65368F0D" w14:textId="77777777" w:rsidR="00AD7CC6" w:rsidRDefault="00000000">
      <w:r>
        <w:t>Calvo habla del 'Estado capturado', aquel que ya no responde al interés común sino a intereses concentrados. En la película, la captura del Estado se evidencia en la impunidad de empresarios y políticos, en las leyes privatizadoras y en el pacto de silencio mediático y judicial.</w:t>
      </w:r>
    </w:p>
    <w:p w14:paraId="791AE0C0" w14:textId="77777777" w:rsidR="00AD7CC6" w:rsidRDefault="00000000">
      <w:pPr>
        <w:pStyle w:val="Ttulo1"/>
      </w:pPr>
      <w:r>
        <w:t>🧠 Conceptos clave que aparecen en la película</w:t>
      </w:r>
    </w:p>
    <w:p w14:paraId="172D2FB2" w14:textId="77777777" w:rsidR="00AD7CC6" w:rsidRDefault="00000000">
      <w:r>
        <w:t>- Neoliberalismo: Modelo económico basado en la apertura, el ajuste fiscal y la privatización.</w:t>
      </w:r>
      <w:r>
        <w:br/>
        <w:t xml:space="preserve">- Privatización: Entrega de empresas del Estado a manos privadas, muchas veces </w:t>
      </w:r>
      <w:r>
        <w:lastRenderedPageBreak/>
        <w:t>extranjeras.</w:t>
      </w:r>
      <w:r>
        <w:br/>
        <w:t>- Endeudamiento externo: Crecimiento descontrolado de la deuda pública.</w:t>
      </w:r>
      <w:r>
        <w:br/>
        <w:t>- Estado capturado: Gobierno al servicio de intereses concentrados.</w:t>
      </w:r>
      <w:r>
        <w:br/>
        <w:t>- Corrupción estructural: Asociada a los vínculos entre política, empresarios y bancos.</w:t>
      </w:r>
      <w:r>
        <w:br/>
        <w:t>- Pobreza y exclusión: Resultado de las políticas de ajuste y desindustrialización.</w:t>
      </w:r>
      <w:r>
        <w:br/>
        <w:t>- Soberanía nacional: Pérdida de autonomía frente a organismos internacionales.</w:t>
      </w:r>
      <w:r>
        <w:br/>
        <w:t>- Protesta y represión: Manifestaciones populares respondidas con violencia estatal.</w:t>
      </w:r>
      <w:r>
        <w:br/>
        <w:t>- Memoria social: Rescate del relato desde las víctimas y excluidos.</w:t>
      </w:r>
    </w:p>
    <w:p w14:paraId="3B8B8293" w14:textId="77777777" w:rsidR="00AD7CC6" w:rsidRDefault="00000000">
      <w:pPr>
        <w:pStyle w:val="Ttulo1"/>
      </w:pPr>
      <w:r>
        <w:t>🧾 Conclusión</w:t>
      </w:r>
    </w:p>
    <w:p w14:paraId="721D231B" w14:textId="77777777" w:rsidR="00AD7CC6" w:rsidRDefault="00000000">
      <w:r>
        <w:t>'Memoria del saqueo' es una obra fundamental para comprender las consecuencias del neoliberalismo en Argentina. Desde la mirada crítica de Pino Solanas, se reconstruye una historia silenciada por los medios y el poder económico. El documental ofrece una herramienta pedagógica para conectar la teoría de los autores del cuadernillo con la realidad concreta, y para repensar el rol del Estado, los derechos sociales y la lucha por una democracia con justicia social.</w:t>
      </w:r>
    </w:p>
    <w:sectPr w:rsidR="00AD7C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4201530">
    <w:abstractNumId w:val="8"/>
  </w:num>
  <w:num w:numId="2" w16cid:durableId="1982541766">
    <w:abstractNumId w:val="6"/>
  </w:num>
  <w:num w:numId="3" w16cid:durableId="865607206">
    <w:abstractNumId w:val="5"/>
  </w:num>
  <w:num w:numId="4" w16cid:durableId="52042317">
    <w:abstractNumId w:val="4"/>
  </w:num>
  <w:num w:numId="5" w16cid:durableId="47916926">
    <w:abstractNumId w:val="7"/>
  </w:num>
  <w:num w:numId="6" w16cid:durableId="453181770">
    <w:abstractNumId w:val="3"/>
  </w:num>
  <w:num w:numId="7" w16cid:durableId="186602255">
    <w:abstractNumId w:val="2"/>
  </w:num>
  <w:num w:numId="8" w16cid:durableId="1324434812">
    <w:abstractNumId w:val="1"/>
  </w:num>
  <w:num w:numId="9" w16cid:durableId="116419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2FB8"/>
    <w:rsid w:val="00861394"/>
    <w:rsid w:val="00AA1D8D"/>
    <w:rsid w:val="00AD7C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C3DF2"/>
  <w14:defaultImageDpi w14:val="300"/>
  <w15:docId w15:val="{7481440F-E941-42A5-A346-010D258D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Caracciolo</cp:lastModifiedBy>
  <cp:revision>2</cp:revision>
  <dcterms:created xsi:type="dcterms:W3CDTF">2025-06-26T18:35:00Z</dcterms:created>
  <dcterms:modified xsi:type="dcterms:W3CDTF">2025-06-26T18:35:00Z</dcterms:modified>
  <cp:category/>
</cp:coreProperties>
</file>