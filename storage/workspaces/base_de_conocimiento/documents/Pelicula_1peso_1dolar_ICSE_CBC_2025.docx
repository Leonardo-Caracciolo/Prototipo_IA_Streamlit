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B697C8" w14:textId="77777777" w:rsidR="006E2407" w:rsidRDefault="00000000">
      <w:pPr>
        <w:pStyle w:val="Ttulo"/>
      </w:pPr>
      <w:r>
        <w:t>Análisis de la película: "1 Peso, 1 Dólar"</w:t>
      </w:r>
    </w:p>
    <w:p w14:paraId="5CE9AD0B" w14:textId="77777777" w:rsidR="006E2407" w:rsidRDefault="00000000">
      <w:pPr>
        <w:pStyle w:val="Ttulo1"/>
      </w:pPr>
      <w:r>
        <w:t>🎬 ¿De qué trata la película?</w:t>
      </w:r>
    </w:p>
    <w:p w14:paraId="0BA07397" w14:textId="77777777" w:rsidR="006E2407" w:rsidRDefault="00000000">
      <w:r>
        <w:t>'1 Peso, 1 Dólar' es un documental que refleja las consecuencias sociales, económicas y políticas de la convertibilidad y la crisis del 2001 en Argentina. El título alude al plan de convertibilidad implementado por el ministro Domingo Cavallo en los años 90, que fijó la paridad entre el peso argentino y el dólar estadounidense. La película explora los efectos de esta política en la economía real, el endeudamiento externo, la pérdida de soberanía monetaria, el cierre de fábricas, el desempleo, la pobreza y el estallido social. Presenta testimonios de trabajadores, empresarios, economistas y ciudadanos afectados por el modelo neoliberal.</w:t>
      </w:r>
    </w:p>
    <w:p w14:paraId="257F0D3F" w14:textId="77777777" w:rsidR="006E2407" w:rsidRDefault="00000000">
      <w:pPr>
        <w:pStyle w:val="Ttulo1"/>
      </w:pPr>
      <w:r>
        <w:t>🗺️ Contexto histórico – Argentina 1991-2002</w:t>
      </w:r>
    </w:p>
    <w:p w14:paraId="162BF5DE" w14:textId="77777777" w:rsidR="006E2407" w:rsidRDefault="00000000">
      <w:r>
        <w:t>Durante los años 90, Argentina implementó el modelo neoliberal más extremo de su historia reciente. El plan de convertibilidad fue una política central que intentó frenar la hiperinflación, pero terminó condicionando toda la economía. Privatizaciones masivas, endeudamiento externo, desindustrialización, precarización laboral y concentración de la riqueza fueron sus consecuencias. La crisis estalló en diciembre de 2001 con protestas masivas, represión estatal, caída del gobierno de De la Rúa y una crisis de representación política. El documental contextualiza todo esto con enfoque crítico.</w:t>
      </w:r>
    </w:p>
    <w:p w14:paraId="2F84002B" w14:textId="77777777" w:rsidR="006E2407" w:rsidRDefault="00000000">
      <w:pPr>
        <w:pStyle w:val="Ttulo1"/>
      </w:pPr>
      <w:r>
        <w:t>📚 Relación con autores del cuadernillo y del libro</w:t>
      </w:r>
    </w:p>
    <w:p w14:paraId="76074623" w14:textId="77777777" w:rsidR="006E2407" w:rsidRDefault="00000000">
      <w:pPr>
        <w:pStyle w:val="Ttulo2"/>
      </w:pPr>
      <w:r>
        <w:t>David Harvey</w:t>
      </w:r>
    </w:p>
    <w:p w14:paraId="101AA8B9" w14:textId="77777777" w:rsidR="006E2407" w:rsidRDefault="00000000">
      <w:r>
        <w:t>Harvey analiza el neoliberalismo como un proyecto que usa al Estado para beneficiar a las élites. La convertibilidad es un ejemplo de cómo una política monetaria sirvió a los intereses financieros internacionales. La acumulación por desposesión se refleja en el vaciamiento de empresas públicas y la fuga de capitales.</w:t>
      </w:r>
    </w:p>
    <w:p w14:paraId="69C78C5C" w14:textId="77777777" w:rsidR="006E2407" w:rsidRDefault="00000000">
      <w:pPr>
        <w:pStyle w:val="Ttulo2"/>
      </w:pPr>
      <w:r>
        <w:t>Perry Anderson</w:t>
      </w:r>
    </w:p>
    <w:p w14:paraId="27608662" w14:textId="77777777" w:rsidR="006E2407" w:rsidRDefault="00000000">
      <w:r>
        <w:t>Anderson plantea que el neoliberalismo destruye el horizonte de lo público. El documental muestra la entrega de empresas del Estado, la subordinación al FMI y la pérdida de autonomía como parte de ese proceso. El Estado argentino aparece subordinado al capital global.</w:t>
      </w:r>
    </w:p>
    <w:p w14:paraId="3D1012BA" w14:textId="77777777" w:rsidR="006E2407" w:rsidRDefault="00000000">
      <w:pPr>
        <w:pStyle w:val="Ttulo2"/>
      </w:pPr>
      <w:r>
        <w:t>Daniel García Delgado</w:t>
      </w:r>
    </w:p>
    <w:p w14:paraId="2CAB3B18" w14:textId="77777777" w:rsidR="006E2407" w:rsidRDefault="00000000">
      <w:r>
        <w:t xml:space="preserve">Delgado habla de la crisis del Estado benefactor y el surgimiento del Estado pos-social. La película retrata esta transformación, donde el Estado deja de cumplir funciones sociales </w:t>
      </w:r>
      <w:r>
        <w:lastRenderedPageBreak/>
        <w:t>para garantizar el pago de la deuda externa y mantener la paridad ficticia del peso con el dólar.</w:t>
      </w:r>
    </w:p>
    <w:p w14:paraId="4006D32C" w14:textId="77777777" w:rsidR="006E2407" w:rsidRDefault="00000000">
      <w:pPr>
        <w:pStyle w:val="Ttulo2"/>
      </w:pPr>
      <w:r>
        <w:t>Luis Alberto Romero</w:t>
      </w:r>
    </w:p>
    <w:p w14:paraId="60E01573" w14:textId="77777777" w:rsidR="006E2407" w:rsidRDefault="00000000">
      <w:r>
        <w:t>Romero analiza la relación entre Estado, economía y ciudadanía. En '1 Peso, 1 Dólar', el Estado neoliberal aparece como distante, más preocupado por la estabilidad monetaria que por el bienestar social. El resultado es la exclusión masiva y la ruptura del contrato social.</w:t>
      </w:r>
    </w:p>
    <w:p w14:paraId="0FA3CE26" w14:textId="77777777" w:rsidR="006E2407" w:rsidRDefault="00000000">
      <w:pPr>
        <w:pStyle w:val="Ttulo2"/>
      </w:pPr>
      <w:r>
        <w:t>Alicia Calvo</w:t>
      </w:r>
    </w:p>
    <w:p w14:paraId="1A283477" w14:textId="77777777" w:rsidR="006E2407" w:rsidRDefault="00000000">
      <w:r>
        <w:t>Calvo describe al 'Estado capturado' por intereses financieros, empresariales y mediáticos. En la película, se muestra cómo el sistema político fue funcional a estos actores, generando una crisis de legitimidad que desembocó en el 2001.</w:t>
      </w:r>
    </w:p>
    <w:p w14:paraId="1371769A" w14:textId="77777777" w:rsidR="006E2407" w:rsidRDefault="00000000">
      <w:pPr>
        <w:pStyle w:val="Ttulo2"/>
      </w:pPr>
      <w:r>
        <w:t>Waldo Ansaldi</w:t>
      </w:r>
    </w:p>
    <w:p w14:paraId="02DF9C5C" w14:textId="77777777" w:rsidR="006E2407" w:rsidRDefault="00000000">
      <w:r>
        <w:t>Si bien trabaja especialmente el terrorismo de Estado, Ansaldi también reflexiona sobre las nuevas formas de dominación y represión en democracia. La represión del 2001, la criminalización de la pobreza y el abandono estatal son parte de esa continuidad estructural.</w:t>
      </w:r>
    </w:p>
    <w:p w14:paraId="577E218E" w14:textId="77777777" w:rsidR="006E2407" w:rsidRDefault="00000000">
      <w:pPr>
        <w:pStyle w:val="Ttulo1"/>
      </w:pPr>
      <w:r>
        <w:t>🧠 Conceptos clave que aparecen en la película</w:t>
      </w:r>
    </w:p>
    <w:p w14:paraId="1CDA1DE8" w14:textId="77777777" w:rsidR="006E2407" w:rsidRDefault="00000000">
      <w:r>
        <w:t>- Convertibilidad: Paridad fija entre peso y dólar (1 a 1).</w:t>
      </w:r>
      <w:r>
        <w:br/>
        <w:t>- Neoliberalismo: Modelo basado en apertura económica, ajuste fiscal y privatización.</w:t>
      </w:r>
      <w:r>
        <w:br/>
        <w:t>- Privatizaciones: Entrega de empresas estatales a manos privadas.</w:t>
      </w:r>
      <w:r>
        <w:br/>
        <w:t>- Endeudamiento externo: Sometimiento a organismos financieros internacionales.</w:t>
      </w:r>
      <w:r>
        <w:br/>
        <w:t>- Estado pos-social: Retiro del Estado de su rol social y regulador.</w:t>
      </w:r>
      <w:r>
        <w:br/>
        <w:t>- Crisis de representación: Ruptura entre ciudadanía y sistema político.</w:t>
      </w:r>
      <w:r>
        <w:br/>
        <w:t>- Exclusión social: Efecto directo de las políticas económicas.</w:t>
      </w:r>
      <w:r>
        <w:br/>
        <w:t>- Represión democrática: Violencia estatal ante la protesta social.</w:t>
      </w:r>
      <w:r>
        <w:br/>
        <w:t>- Crisis de soberanía: Pérdida de control político y económico sobre el país.</w:t>
      </w:r>
    </w:p>
    <w:p w14:paraId="76BA052D" w14:textId="77777777" w:rsidR="006E2407" w:rsidRDefault="00000000">
      <w:pPr>
        <w:pStyle w:val="Ttulo1"/>
      </w:pPr>
      <w:r>
        <w:t>🧾 Conclusión</w:t>
      </w:r>
    </w:p>
    <w:p w14:paraId="59657C84" w14:textId="77777777" w:rsidR="006E2407" w:rsidRDefault="00000000">
      <w:r>
        <w:t>'1 Peso, 1 Dólar' es un retrato crudo de las consecuencias de la hegemonía neoliberal en Argentina. A través de testimonios y archivos, ilustra cómo las políticas económicas promovidas por los organismos internacionales fueron aplicadas por gobiernos cómplices y culminaron en la crisis de 2001. El documental permite articular las ideas de los principales autores del programa ICSE CBC 2025, y evidencia que la economía no es neutral: es una herramienta de poder que puede construir o destruir ciudadanía.</w:t>
      </w:r>
    </w:p>
    <w:sectPr w:rsidR="006E240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520097171">
    <w:abstractNumId w:val="8"/>
  </w:num>
  <w:num w:numId="2" w16cid:durableId="461382124">
    <w:abstractNumId w:val="6"/>
  </w:num>
  <w:num w:numId="3" w16cid:durableId="988169446">
    <w:abstractNumId w:val="5"/>
  </w:num>
  <w:num w:numId="4" w16cid:durableId="302001120">
    <w:abstractNumId w:val="4"/>
  </w:num>
  <w:num w:numId="5" w16cid:durableId="2013021906">
    <w:abstractNumId w:val="7"/>
  </w:num>
  <w:num w:numId="6" w16cid:durableId="515772055">
    <w:abstractNumId w:val="3"/>
  </w:num>
  <w:num w:numId="7" w16cid:durableId="1664122878">
    <w:abstractNumId w:val="2"/>
  </w:num>
  <w:num w:numId="8" w16cid:durableId="278687225">
    <w:abstractNumId w:val="1"/>
  </w:num>
  <w:num w:numId="9" w16cid:durableId="12288029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6E2407"/>
    <w:rsid w:val="008F2A1E"/>
    <w:rsid w:val="00AA1D8D"/>
    <w:rsid w:val="00B47730"/>
    <w:rsid w:val="00C622F1"/>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8D6DC5D"/>
  <w14:defaultImageDpi w14:val="300"/>
  <w15:docId w15:val="{E9F8F474-6700-494D-B515-99947FCA09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671</Words>
  <Characters>3693</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4356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Leonardo Caracciolo</cp:lastModifiedBy>
  <cp:revision>2</cp:revision>
  <dcterms:created xsi:type="dcterms:W3CDTF">2025-06-26T18:40:00Z</dcterms:created>
  <dcterms:modified xsi:type="dcterms:W3CDTF">2025-06-26T18:40:00Z</dcterms:modified>
  <cp:category/>
</cp:coreProperties>
</file>