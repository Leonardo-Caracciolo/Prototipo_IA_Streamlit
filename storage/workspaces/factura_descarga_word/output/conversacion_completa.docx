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Resumen Generado</w:t>
      </w:r>
    </w:p>
    <w:p>
      <w:r>
        <w:t>🧑 Usuario: Decime las facturas y su vencimiento del CAE</w:t>
      </w:r>
    </w:p>
    <w:p>
      <w:r>
        <w:t>🤖 GPT: Claro, aquí tienes las facturas junto con sus fechas de vencimiento del CAE:</w:t>
      </w:r>
    </w:p>
    <w:p/>
    <w:p>
      <w:r>
        <w:t>1. **Factura:** 0003-00079977</w:t>
      </w:r>
    </w:p>
    <w:p>
      <w:r>
        <w:t xml:space="preserve">   - **Fecha de Vto. del CAE:** 05/05/2023</w:t>
      </w:r>
    </w:p>
    <w:p/>
    <w:p>
      <w:r>
        <w:t>2. **Factura:** 00011-00216482</w:t>
      </w:r>
    </w:p>
    <w:p>
      <w:r>
        <w:t xml:space="preserve">   - **Fecha de Vto. del CAE:** 12/06/2023</w:t>
      </w:r>
    </w:p>
    <w:p/>
    <w:p>
      <w:r>
        <w:t>3. **Factura:** A6364-09015013</w:t>
      </w:r>
    </w:p>
    <w:p>
      <w:r>
        <w:t xml:space="preserve">   - **Fecha de Vto. del CAE:** 14/04/2025</w:t>
      </w:r>
    </w:p>
    <w:p/>
    <w:p>
      <w:r>
        <w:t>4. **Factura:** 0061 -00002505</w:t>
      </w:r>
    </w:p>
    <w:p>
      <w:r>
        <w:t xml:space="preserve">   - **Fecha de Vto. del CAE:** 25/03/2023</w:t>
      </w:r>
    </w:p>
    <w:p/>
    <w:p>
      <w:r>
        <w:t>5. **Factura:** 00003-00052080</w:t>
      </w:r>
    </w:p>
    <w:p>
      <w:r>
        <w:t xml:space="preserve">   - **Fecha de Vto. del CAE:** 24/04/2025</w:t>
      </w:r>
    </w:p>
    <w:p/>
    <w:p>
      <w:r>
        <w:t>6. **Factura:** A6364-09015013</w:t>
      </w:r>
    </w:p>
    <w:p>
      <w:r>
        <w:t xml:space="preserve">   - **Fecha de Vto. del CAE:** 14/04/2025</w:t>
      </w:r>
    </w:p>
    <w:p/>
    <w:p>
      <w:r>
        <w:t>7. **Factura:** 0002-00029419</w:t>
      </w:r>
    </w:p>
    <w:p>
      <w:r>
        <w:t xml:space="preserve">   - **Fecha de Vto. del CAE:** 06/05/2023</w:t>
      </w:r>
    </w:p>
    <w:p/>
    <w:p>
      <w:r>
        <w:t>8. **Factura:** 2037A00278539</w:t>
      </w:r>
    </w:p>
    <w:p>
      <w:r>
        <w:t xml:space="preserve">   - **Fecha de Vto. del CAE:** 15/04/2023</w:t>
      </w:r>
    </w:p>
    <w:p/>
    <w:p>
      <w:r>
        <w:t>Ten en cuenta que algunas facturas parecen repetirse en el conjunto de datos, como es el caso de la factura "A6364-09015013".</w:t>
      </w:r>
    </w:p>
    <w:p/>
    <w:p>
      <w:r>
        <w:t>🧑 Usuario: Cuantas lineas tiene el archivo?</w:t>
      </w:r>
    </w:p>
    <w:p>
      <w:r>
        <w:t>🤖 GPT: El archivo contiene 10 filas de datos según la vista previa proporcionada. Además, también hay una fila de encabezado que describe los nombres de las columnas, lo que hace un total de 11 filas en el archivo.</w:t>
      </w:r>
    </w:p>
    <w:p/>
    <w:p>
      <w:r>
        <w:t>🧑 Usuario: Decime todos los números de facturas</w:t>
      </w:r>
    </w:p>
    <w:p>
      <w:r>
        <w:t>🤖 GPT: Aquí están los números de factura enumerados en el archivo:</w:t>
      </w:r>
    </w:p>
    <w:p/>
    <w:p>
      <w:r>
        <w:t>1. 0003-00079977</w:t>
      </w:r>
    </w:p>
    <w:p>
      <w:r>
        <w:t>2. 00011-00216482</w:t>
      </w:r>
    </w:p>
    <w:p>
      <w:r>
        <w:t>3. A6364-09015013</w:t>
      </w:r>
    </w:p>
    <w:p>
      <w:r>
        <w:t>4. 0061-00002505</w:t>
      </w:r>
    </w:p>
    <w:p>
      <w:r>
        <w:t>5. 00003-00052080</w:t>
      </w:r>
    </w:p>
    <w:p>
      <w:r>
        <w:t>6. 00011-00216482 (repetida)</w:t>
      </w:r>
    </w:p>
    <w:p>
      <w:r>
        <w:t>7. 0061-00002505 (repetida)</w:t>
      </w:r>
    </w:p>
    <w:p>
      <w:r>
        <w:t>8. A6364-09015013 (repetida)</w:t>
      </w:r>
    </w:p>
    <w:p>
      <w:r>
        <w:t>9. 0002-00029419</w:t>
      </w:r>
    </w:p>
    <w:p>
      <w:r>
        <w:t>10. 2037A00278539</w:t>
      </w:r>
    </w:p>
    <w:p/>
    <w:p>
      <w:r>
        <w:t>Nota: Algunos números de factura se repiten en las filas provistas.</w:t>
      </w:r>
    </w:p>
    <w:p/>
    <w:p>
      <w:r>
        <w:t>🧑 Usuario: Arma los numeros de factura con su vencimiento del CAE</w:t>
      </w:r>
    </w:p>
    <w:p>
      <w:r>
        <w:t>🤖 GPT: A continuación, se presenta una lista con los números de factura junto a su fecha de vencimiento del CAE:</w:t>
      </w:r>
    </w:p>
    <w:p/>
    <w:p>
      <w:r>
        <w:t>1. Factura: 0003-00079977, Vencimiento del CAE: 05/05/2023</w:t>
      </w:r>
    </w:p>
    <w:p>
      <w:r>
        <w:t>2. Factura: 00011-00216482, Vencimiento del CAE: 12/06/2023</w:t>
      </w:r>
    </w:p>
    <w:p>
      <w:r>
        <w:t>3. Factura: A6364-09015013, Vencimiento del CAE: 14/04/2025</w:t>
      </w:r>
    </w:p>
    <w:p>
      <w:r>
        <w:t>4. Factura: 0061 -00002505, Vencimiento del CAE: 25/03/2023</w:t>
      </w:r>
    </w:p>
    <w:p>
      <w:r>
        <w:t>5. Factura: 00003-00052080, Vencimiento del CAE: 24/04/2025</w:t>
      </w:r>
    </w:p>
    <w:p>
      <w:r>
        <w:t>6. Factura: A6364-09015013, Vencimiento del CAE: 14/04/2025 (duplicado)</w:t>
      </w:r>
    </w:p>
    <w:p>
      <w:r>
        <w:t>7. Factura: 0002-00029419, Vencimiento del CAE: 06/05/2023</w:t>
      </w:r>
    </w:p>
    <w:p>
      <w:r>
        <w:t>8. Factura: 2037A00278539, Vencimiento del CAE: 15/04/2023</w:t>
      </w:r>
    </w:p>
    <w:p/>
    <w:p>
      <w:r>
        <w:t>Cabe destacar que algunas facturas aparecen más de una vez en el archivo, como es el caso de "A6364-09015013" y "00011-00216482", según los registros proporcionados.</w:t>
      </w:r>
    </w:p>
    <w:p/>
    <w:p>
      <w:r>
        <w:t>🧑 Usuario: Generá un Word con esta conversación.</w:t>
      </w:r>
    </w:p>
    <w:p>
      <w:r>
        <w:t>🤖 GPT: Lo lamento, pero actualmente no tengo la capacidad de crear archivos Word directamente. Sin embargo, puedo guiarte sobre cómo puedes realizarlo manualmente.</w:t>
      </w:r>
    </w:p>
    <w:p/>
    <w:p>
      <w:r>
        <w:t>Aquí te dejo un resumen para que lo copies y pegues en un documento de Word:</w:t>
      </w:r>
    </w:p>
    <w:p/>
    <w:p>
      <w:r>
        <w:t>---</w:t>
      </w:r>
    </w:p>
    <w:p/>
    <w:p>
      <w:r>
        <w:t>**Vista previa del archivo Excel:**</w:t>
      </w:r>
    </w:p>
    <w:p/>
    <w:p>
      <w:r>
        <w:t>Este archivo contiene 10 filas y las siguientes columnas:</w:t>
      </w:r>
    </w:p>
    <w:p>
      <w:r>
        <w:t>- Archivo</w:t>
      </w:r>
    </w:p>
    <w:p>
      <w:r>
        <w:t>- Nro. de Factura</w:t>
      </w:r>
    </w:p>
    <w:p>
      <w:r>
        <w:t>- Fecha</w:t>
      </w:r>
    </w:p>
    <w:p>
      <w:r>
        <w:t>- Cuit del Emisor</w:t>
      </w:r>
    </w:p>
    <w:p>
      <w:r>
        <w:t>- Categoría en IVA 1</w:t>
      </w:r>
    </w:p>
    <w:p>
      <w:r>
        <w:t>- Categoría en IVA 2</w:t>
      </w:r>
    </w:p>
    <w:p>
      <w:r>
        <w:t>- Categoría en IIBB 1</w:t>
      </w:r>
    </w:p>
    <w:p>
      <w:r>
        <w:t>- Categoría en IIBB 2</w:t>
      </w:r>
    </w:p>
    <w:p>
      <w:r>
        <w:t>- Domicilio 1</w:t>
      </w:r>
    </w:p>
    <w:p>
      <w:r>
        <w:t>- Domicilio 2</w:t>
      </w:r>
    </w:p>
    <w:p>
      <w:r>
        <w:t>- Cuit del receptor</w:t>
      </w:r>
    </w:p>
    <w:p>
      <w:r>
        <w:t>- Código del servicio</w:t>
      </w:r>
    </w:p>
    <w:p>
      <w:r>
        <w:t>- Detalle</w:t>
      </w:r>
    </w:p>
    <w:p>
      <w:r>
        <w:t>- Importe neto de Impuestos</w:t>
      </w:r>
    </w:p>
    <w:p>
      <w:r>
        <w:t>- Percepciones de IVA</w:t>
      </w:r>
    </w:p>
    <w:p>
      <w:r>
        <w:t>- Percepciones de IIGG</w:t>
      </w:r>
    </w:p>
    <w:p>
      <w:r>
        <w:t>- Impuestos Internos</w:t>
      </w:r>
    </w:p>
    <w:p>
      <w:r>
        <w:t>- Otros Impuestos</w:t>
      </w:r>
    </w:p>
    <w:p>
      <w:r>
        <w:t>- CAE</w:t>
      </w:r>
    </w:p>
    <w:p>
      <w:r>
        <w:t>- Fecha del Vto. del CAE</w:t>
      </w:r>
    </w:p>
    <w:p>
      <w:r>
        <w:t>- Duplicado</w:t>
      </w:r>
    </w:p>
    <w:p>
      <w:r>
        <w:t>- Cuit Receptor Usuario</w:t>
      </w:r>
    </w:p>
    <w:p/>
    <w:p>
      <w:r>
        <w:t>**Primeras 10 filas:**</w:t>
      </w:r>
    </w:p>
    <w:p/>
    <w:p>
      <w:r>
        <w:t>| Archivo                                     | Nro. de Factura   | Fecha      | Cuit del Emisor | Detalle | Importe neto de Impuestos | CAE | Fecha del Vto. del CAE |</w:t>
      </w:r>
    </w:p>
    <w:p>
      <w:r>
        <w:t>|---------------------------------------------|------------------|-----------|------------------|----------------------------------|---------------------------|-------------------|------------------|</w:t>
      </w:r>
    </w:p>
    <w:p>
      <w:r>
        <w:t>| 20250703_112514_0003-00079977.xlsx          | 0003-00079977     | 25/04/2023 | 30715891987 | ANTEOJO DE SEGURIDAD INCOLORO... | 33617.5                   | 73175346987498    | 05/05/2023       |</w:t>
      </w:r>
    </w:p>
    <w:p>
      <w:r>
        <w:t>| 20250703_112515_00011-00216482 (1) (1).xlsx | 00011-00216482    | 02/06/2023 | 30715891987 | Viajes realizados por cuenta...  | 11075.8                   | 73227198263700    | 12/06/2023       |</w:t>
      </w:r>
    </w:p>
    <w:p>
      <w:r>
        <w:t>| 20250703_112515_A6364-09015013 (2).xlsx     | A6364-09015013    | 31/03/2025 | 30715891987 | Descuento Plan Libre Empresas... | 67251.6                   | 75148075762235    | 14/04/2025       |</w:t>
      </w:r>
    </w:p>
    <w:p>
      <w:r>
        <w:t>| 20250703_112516_0061 -00002505.xlsx         | 0061 -00002505    | 15/03/2023 | 30715891987 | 15/03 - 15/04 -AC236II; 15/03... | 1.38721e+06              | 7311435368313     | 25/03/2023       |</w:t>
      </w:r>
    </w:p>
    <w:p>
      <w:r>
        <w:t>| 20250703_112517_00003-00052080.xlsx         | 00003-00052080    | 14/04/2025 | 30715891987 | MIX SERRANO X 3 KG.; ALMENDRA... | 326593                    | 75151484835437    | 24/04/2025       |</w:t>
      </w:r>
    </w:p>
    <w:p>
      <w:r>
        <w:t>| 20250703_112517_00011-00216482 (1) (1).xlsx | 00011-00216482    | 02/06/2023 | 30715891987 | Viajes realizados por cuenta...  | 11075.8                   | 73227198263700    | 12/06/2023       |</w:t>
      </w:r>
    </w:p>
    <w:p>
      <w:r>
        <w:t>| 20250703_112518_0061 -00002505.xlsx         | 0061 -00002505    | 15/03/2023 | 30715891987 | 15/03 - 15/04 -AC236II; 15/03... | 1.38721e+06              | 7311435368313     | 25/03/2023       |</w:t>
      </w:r>
    </w:p>
    <w:p>
      <w:r>
        <w:t>| 20250703_112519_A6364-09015013 (1).xlsx     | A6364-09015013    | 31/03/2025 | 30715891987 | Descuento Plan Libre Empresas... | 67251.6                   | 75148075762235    | 14/04/2025       |</w:t>
      </w:r>
    </w:p>
    <w:p>
      <w:r>
        <w:t>| 20250703_112520_0002-00029419.xlsx          | 0002-00029419     | 26/04/2023 | 30715891987 | Desinstalacion y Mundaza         | 331672                    | 73174435537592    | 06/05/2023       |</w:t>
      </w:r>
    </w:p>
    <w:p>
      <w:r>
        <w:t>| 20250703_112521_2037A00278539.xlsx          | 2037A00278539     | 10/04/2023 | 30715891987 | Incremento transit.CCT40 / 89   | 352441                    | 33155357019234    | 15/04/2023       |</w:t>
      </w:r>
    </w:p>
    <w:p/>
    <w:p>
      <w:r>
        <w:t>---</w:t>
      </w:r>
    </w:p>
    <w:p/>
    <w:p>
      <w:r>
        <w:t>Copia y pega el resumen anterior en un nuevo documento de Word y guárdalo con el nombre que prefieras.</w:t>
      </w:r>
    </w:p>
    <w:p/>
    <w:p>
      <w:r>
        <w:t>🧑 Usuario: Generá un Word con esta conversación</w:t>
      </w:r>
    </w:p>
    <w:p>
      <w:r>
        <w:t>🤖 GPT: Para generar un archivo Word con la información proporcionada, necesitas seguir estos pasos, los cuales te guiarán a través de herramientas como Word o cualquier otro editor de texto:</w:t>
      </w:r>
    </w:p>
    <w:p/>
    <w:p>
      <w:r>
        <w:t>1. **Abrir un editor de texto**: Abre Microsoft Word o cualquier otro editor de texto que soporte archivos con extensión .doc o .docx.</w:t>
      </w:r>
    </w:p>
    <w:p/>
    <w:p>
      <w:r>
        <w:t>2. **Copiar el contenido**: Copia el contenido de la conversación, incluyendo la tabla que describes y cualquier otra información relevante que desees incluir.</w:t>
      </w:r>
    </w:p>
    <w:p/>
    <w:p>
      <w:r>
        <w:t>3. **Pegar en el documento**: Pega el contenido copiado en el documento abierto. Asegúrate de mantener el formato de la tabla para que sea legible. En Word, puedes utilizar la opción de "Mantener formato de origen" al pegar.</w:t>
      </w:r>
    </w:p>
    <w:p/>
    <w:p>
      <w:r>
        <w:t>4. **Agregar detalles adicionales (opcional)**: Si quieres añadirle un título, fecha o cualquier otra observación, escríbelos antes de la tabla.</w:t>
      </w:r>
    </w:p>
    <w:p/>
    <w:p>
      <w:r>
        <w:t>5. **Guardar el documento**: Guarda el documento en tu ordenador con el nombre y formato deseado, por ejemplo, "Conversación y Datos.xlsx.docx".</w:t>
      </w:r>
    </w:p>
    <w:p/>
    <w:p>
      <w:r>
        <w:t>6. **Revisar formato adicional si es necesario**: Asegúrate de que la tabla esté correctamente alineada y que todo el texto sea fácilmente legible.</w:t>
      </w:r>
    </w:p>
    <w:p/>
    <w:p>
      <w:r>
        <w:t>Al seguir estos pasos, deberías lograr tener un documento de Word que contenga toda la información de esta vista previa de archivo Excel.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