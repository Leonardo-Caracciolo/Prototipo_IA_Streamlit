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844D" w14:textId="77777777" w:rsidR="00A87920" w:rsidRDefault="00000000">
      <w:pPr>
        <w:pStyle w:val="Ttulo"/>
      </w:pPr>
      <w:r>
        <w:t>Análisis de la película: "Plata dulce" (1982)</w:t>
      </w:r>
    </w:p>
    <w:p w14:paraId="0D133D5E" w14:textId="77777777" w:rsidR="00A87920" w:rsidRDefault="00000000">
      <w:pPr>
        <w:pStyle w:val="Ttulo1"/>
      </w:pPr>
      <w:r>
        <w:t>🎬 ¿De qué trata la película?</w:t>
      </w:r>
    </w:p>
    <w:p w14:paraId="3625E5E3" w14:textId="77777777" w:rsidR="00A87920" w:rsidRDefault="00000000">
      <w:r>
        <w:t>'Plata dulce', dirigida por Fernando Ayala en 1982, es una sátira dramática sobre la transformación económica y cultural de la Argentina durante la última dictadura militar. La historia sigue a dos amigos, Carlos Bonifatti y Rubén Molinuevo, que poseen una pequeña fábrica de artículos de goma. Bonifatti, seducido por la 'plata dulce' de la especulación financiera promovida por la dictadura, abandona la producción y se enriquece rápidamente en el mundo de las finanzas. Molinuevo, por el contrario, permanece fiel al trabajo productivo y termina quebrado. La película retrata cómo las políticas neoliberales destruyeron el aparato industrial y promovieron una cultura del consumo, el oportunismo y la superficialidad.</w:t>
      </w:r>
    </w:p>
    <w:p w14:paraId="66F10BC8" w14:textId="77777777" w:rsidR="00A87920" w:rsidRDefault="00000000">
      <w:pPr>
        <w:pStyle w:val="Ttulo1"/>
      </w:pPr>
      <w:r>
        <w:t>👥 Personajes principales</w:t>
      </w:r>
    </w:p>
    <w:p w14:paraId="485DDB16" w14:textId="77777777" w:rsidR="00A87920" w:rsidRDefault="00000000">
      <w:r>
        <w:t>- Carlos Bonifatti (Federico Luppi): Empresario que deja la industria para dedicarse a las finanzas especulativas.</w:t>
      </w:r>
      <w:r>
        <w:br/>
        <w:t>- Rubén Molinuevo (Julio De Grazia): Amigo y socio de Bonifatti, que elige mantener la producción.</w:t>
      </w:r>
      <w:r>
        <w:br/>
        <w:t>- Sra. de Bonifatti: Esposa de Carlos, representativa del ascenso social basado en la apariencia.</w:t>
      </w:r>
      <w:r>
        <w:br/>
        <w:t>- Banca, brokers y asesores financieros: Representan la lógica especulativa del modelo económico de la dictadura.</w:t>
      </w:r>
    </w:p>
    <w:p w14:paraId="53AAB641" w14:textId="77777777" w:rsidR="00A87920" w:rsidRDefault="00000000">
      <w:pPr>
        <w:pStyle w:val="Ttulo1"/>
      </w:pPr>
      <w:r>
        <w:t>🗺️ Contexto histórico – Argentina (1976–1983)</w:t>
      </w:r>
    </w:p>
    <w:p w14:paraId="571EBE98" w14:textId="77777777" w:rsidR="00A87920" w:rsidRDefault="00000000">
      <w:r>
        <w:t>La película se sitúa en plena dictadura militar argentina. Durante este período, el ministro de Economía José Alfredo Martínez de Hoz implementó un plan económico de corte neoliberal que implicó la apertura financiera, la valorización de la renta especulativa y la destrucción de la industria nacional. El endeudamiento externo, la desindustrialización y el aumento del desempleo fueron consecuencias directas. La política de 'plata dulce' aludía a la facilidad con que algunos sectores se enriquecían sin trabajar, mediante mecanismos financieros, a costa del empobrecimiento de la mayoría.</w:t>
      </w:r>
    </w:p>
    <w:p w14:paraId="5182A509" w14:textId="77777777" w:rsidR="00A87920" w:rsidRDefault="00000000">
      <w:pPr>
        <w:pStyle w:val="Ttulo1"/>
      </w:pPr>
      <w:r>
        <w:lastRenderedPageBreak/>
        <w:t>📚 Relación con autores del cuadernillo y del libro</w:t>
      </w:r>
    </w:p>
    <w:p w14:paraId="1C021F9E" w14:textId="77777777" w:rsidR="00A87920" w:rsidRDefault="00000000">
      <w:pPr>
        <w:pStyle w:val="Ttulo2"/>
      </w:pPr>
      <w:r>
        <w:t>David Harvey</w:t>
      </w:r>
    </w:p>
    <w:p w14:paraId="18839F9B" w14:textId="77777777" w:rsidR="00A87920" w:rsidRDefault="00000000">
      <w:r>
        <w:t>Harvey sostiene que el neoliberalismo no es una teoría económica neutral, sino un proyecto político para restaurar el poder de clase. En la película, esto se manifiesta en el traslado del valor desde los sectores productivos hacia el capital financiero. El personaje de Bonifatti encarna ese cambio estructural donde el trabajo pierde sentido y el enriquecimiento rápido se convierte en norma.</w:t>
      </w:r>
    </w:p>
    <w:p w14:paraId="0C8EC16C" w14:textId="77777777" w:rsidR="00A87920" w:rsidRDefault="00000000">
      <w:pPr>
        <w:pStyle w:val="Ttulo2"/>
      </w:pPr>
      <w:r>
        <w:t>Perry Anderson</w:t>
      </w:r>
    </w:p>
    <w:p w14:paraId="5B9F03FB" w14:textId="77777777" w:rsidR="00A87920" w:rsidRDefault="00000000">
      <w:r>
        <w:t>Anderson explica cómo el neoliberalismo genera un consenso en torno a la 'inevitabilidad' del mercado, debilitando el rol del Estado. En 'Plata dulce', el Estado aparece ausente en su rol de protección industrial, y cómplice de los sectores que impulsan la especulación. La lógica de mercado reemplaza la ética del trabajo y la solidaridad.</w:t>
      </w:r>
    </w:p>
    <w:p w14:paraId="7E68936A" w14:textId="77777777" w:rsidR="00A87920" w:rsidRDefault="00000000">
      <w:pPr>
        <w:pStyle w:val="Ttulo2"/>
      </w:pPr>
      <w:r>
        <w:t>Daniel García Delgado</w:t>
      </w:r>
    </w:p>
    <w:p w14:paraId="0CEC448B" w14:textId="77777777" w:rsidR="00A87920" w:rsidRDefault="00000000">
      <w:r>
        <w:t>García Delgado analiza el pasaje del Estado nacional-popular al Estado neoliberal. Describe cómo la relación Estado-sociedad se transforma: el ciudadano se convierte en consumidor, el trabajo deja de ser central y se promueve la desigualdad estructural. Rubén representa el viejo modelo industrial basado en producción, mientras que Bonifatti es el producto del nuevo Estado post-social.</w:t>
      </w:r>
    </w:p>
    <w:p w14:paraId="5F0E45DC" w14:textId="77777777" w:rsidR="00A87920" w:rsidRDefault="00000000">
      <w:pPr>
        <w:pStyle w:val="Ttulo2"/>
      </w:pPr>
      <w:r>
        <w:t>Luis Alberto Romero</w:t>
      </w:r>
    </w:p>
    <w:p w14:paraId="419B000F" w14:textId="77777777" w:rsidR="00A87920" w:rsidRDefault="00000000">
      <w:r>
        <w:t>Romero contextualiza el rol del Estado en el orden económico y la transición entre distintos modelos. El Estado de la dictadura abandonó su rol de garante de la producción y apostó por la especulación financiera. 'Plata dulce' muestra el resultado: empresarios desconectados del trabajo real, una economía ficticia y la desaparición de la industria nacional.</w:t>
      </w:r>
    </w:p>
    <w:p w14:paraId="725E11F1" w14:textId="77777777" w:rsidR="00A87920" w:rsidRDefault="00000000">
      <w:pPr>
        <w:pStyle w:val="Ttulo2"/>
      </w:pPr>
      <w:r>
        <w:t>Beatriz Sarlo</w:t>
      </w:r>
    </w:p>
    <w:p w14:paraId="1DE34A3B" w14:textId="77777777" w:rsidR="00A87920" w:rsidRDefault="00000000">
      <w:r>
        <w:t>Sarlo estudia cómo la cultura de masas acompaña los procesos económicos. En la película se refleja esta cultura de lo inmediato, de la apariencia, del ascenso sin esfuerzo. La ostentación, la frivolidad y el desprecio por lo productivo son expresiones de una subjetividad moldeada por el neoliberalismo.</w:t>
      </w:r>
    </w:p>
    <w:p w14:paraId="33A380B1" w14:textId="77777777" w:rsidR="00A87920" w:rsidRDefault="00000000">
      <w:pPr>
        <w:pStyle w:val="Ttulo1"/>
      </w:pPr>
      <w:r>
        <w:t>🧠 Conceptos clave que aparecen en la película</w:t>
      </w:r>
    </w:p>
    <w:p w14:paraId="228CD62D" w14:textId="77777777" w:rsidR="00A87920" w:rsidRDefault="00000000">
      <w:r>
        <w:t>- Neoliberalismo: Modelo económico basado en la desregulación, apertura y especulación.</w:t>
      </w:r>
      <w:r>
        <w:br/>
        <w:t>- Desindustrialización: Abandono del modelo productivo nacional.</w:t>
      </w:r>
      <w:r>
        <w:br/>
        <w:t>- Estado post-social: Estado que ya no garantiza derechos, sino que promueve la autorregulación del mercado.</w:t>
      </w:r>
      <w:r>
        <w:br/>
        <w:t>- Consumo: Nueva identidad del sujeto. Se valora el tener por sobre el hacer.</w:t>
      </w:r>
      <w:r>
        <w:br/>
        <w:t>- Exclusión: Rubén, representante del trabajo, es marginado del nuevo orden económico.</w:t>
      </w:r>
      <w:r>
        <w:br/>
      </w:r>
      <w:r>
        <w:lastRenderedPageBreak/>
        <w:t>- Complicidad civil: El sector empresarial se adapta rápidamente al nuevo régimen.</w:t>
      </w:r>
      <w:r>
        <w:br/>
        <w:t>- Cultura del simulacro: Las apariencias sustituyen la realidad del esfuerzo y el trabajo.</w:t>
      </w:r>
    </w:p>
    <w:p w14:paraId="100147F4" w14:textId="77777777" w:rsidR="00A87920" w:rsidRDefault="00000000">
      <w:pPr>
        <w:pStyle w:val="Ttulo1"/>
      </w:pPr>
      <w:r>
        <w:t>🧾 Conclusión</w:t>
      </w:r>
    </w:p>
    <w:p w14:paraId="1C3219AF" w14:textId="77777777" w:rsidR="00A87920" w:rsidRDefault="00000000">
      <w:r>
        <w:t>'Plata dulce' es una crítica feroz a la lógica neoliberal impuesta durante la dictadura. Refleja cómo el Estado dejó de representar a los sectores productivos y se puso al servicio del capital financiero. La transformación de los sujetos, de trabajadores a especuladores, de ciudadanos a consumidores, es acompañada por una cultura que naturaliza la desigualdad. La película permite visualizar los efectos concretos del neoliberalismo en el plano económico, simbólico y subjetivo, en diálogo directo con los textos del programa ICSE CBC 2025.</w:t>
      </w:r>
    </w:p>
    <w:sectPr w:rsidR="00A879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09622490">
    <w:abstractNumId w:val="8"/>
  </w:num>
  <w:num w:numId="2" w16cid:durableId="1826358236">
    <w:abstractNumId w:val="6"/>
  </w:num>
  <w:num w:numId="3" w16cid:durableId="1934582672">
    <w:abstractNumId w:val="5"/>
  </w:num>
  <w:num w:numId="4" w16cid:durableId="319622675">
    <w:abstractNumId w:val="4"/>
  </w:num>
  <w:num w:numId="5" w16cid:durableId="921912558">
    <w:abstractNumId w:val="7"/>
  </w:num>
  <w:num w:numId="6" w16cid:durableId="246694010">
    <w:abstractNumId w:val="3"/>
  </w:num>
  <w:num w:numId="7" w16cid:durableId="1963727381">
    <w:abstractNumId w:val="2"/>
  </w:num>
  <w:num w:numId="8" w16cid:durableId="362361383">
    <w:abstractNumId w:val="1"/>
  </w:num>
  <w:num w:numId="9" w16cid:durableId="39282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87920"/>
    <w:rsid w:val="00AA1D8D"/>
    <w:rsid w:val="00B47730"/>
    <w:rsid w:val="00BE20DE"/>
    <w:rsid w:val="00CB0664"/>
    <w:rsid w:val="00ED53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E5738"/>
  <w14:defaultImageDpi w14:val="300"/>
  <w15:docId w15:val="{9EC7D02F-860A-4ED3-98A6-2B6CF71F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771</Words>
  <Characters>4244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Leonardo Caracciolo</cp:lastModifiedBy>
  <cp:revision>2</cp:revision>
  <dcterms:created xsi:type="dcterms:W3CDTF">2025-06-26T18:11:00Z</dcterms:created>
  <dcterms:modified xsi:type="dcterms:W3CDTF">2025-06-26T18:11:00Z</dcterms:modified>
  <cp:category/>
</cp:coreProperties>
</file>