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Generado</w:t>
      </w:r>
    </w:p>
    <w:p>
      <w:r>
        <w:t>🧑 Usuario: Cuantas filas tiene el archivo?</w:t>
      </w:r>
    </w:p>
    <w:p>
      <w:r>
        <w:t>🤖 GPT: El archivo contiene 10 filas, como lo mencionaste al principio de tu mensaje.</w:t>
      </w:r>
    </w:p>
    <w:p/>
    <w:p>
      <w:r>
        <w:t>🧑 Usuario: Listame todos los números de facturas.</w:t>
      </w:r>
    </w:p>
    <w:p>
      <w:r>
        <w:t>🤖 GPT: Aquí están los números de facturas listados:</w:t>
      </w:r>
    </w:p>
    <w:p/>
    <w:p>
      <w:r>
        <w:t>1. 0003-00079977</w:t>
      </w:r>
    </w:p>
    <w:p>
      <w:r>
        <w:t>2. 00011-00216482</w:t>
      </w:r>
    </w:p>
    <w:p>
      <w:r>
        <w:t>3. A6364-09015013</w:t>
      </w:r>
    </w:p>
    <w:p>
      <w:r>
        <w:t>4. 0061 -00002505</w:t>
      </w:r>
    </w:p>
    <w:p>
      <w:r>
        <w:t>5. 00003-00052080</w:t>
      </w:r>
    </w:p>
    <w:p>
      <w:r>
        <w:t>6. 00011-00216482 (aparentemente un duplicado)</w:t>
      </w:r>
    </w:p>
    <w:p>
      <w:r>
        <w:t>7. 0061 -00002505 (aparentemente un duplicado)</w:t>
      </w:r>
    </w:p>
    <w:p>
      <w:r>
        <w:t>8. A6364-09015013 (aparentemente un duplicado)</w:t>
      </w:r>
    </w:p>
    <w:p>
      <w:r>
        <w:t>9. 0002-00029419</w:t>
      </w:r>
    </w:p>
    <w:p>
      <w:r>
        <w:t>10. 2037A00278539</w:t>
      </w:r>
    </w:p>
    <w:p/>
    <w:p>
      <w:r>
        <w:t>Ten en cuenta que algunos números de factura parecen estar duplicados en el listado.</w:t>
      </w:r>
    </w:p>
    <w:p/>
    <w:p>
      <w:r>
        <w:t>🧑 Usuario: Generá un Word con esta conversación.</w:t>
      </w:r>
    </w:p>
    <w:p>
      <w:r>
        <w:t>🤖 GPT: Para generar un documento de Word con el contenido de esta conversación, primero se necesita organizar y formatear la información de manera adecuada. Aquí te dejo los pasos resumidos para hacerlo:</w:t>
      </w:r>
    </w:p>
    <w:p/>
    <w:p>
      <w:r>
        <w:t>1. **Título y Encabezado:**</w:t>
      </w:r>
    </w:p>
    <w:p>
      <w:r>
        <w:t xml:space="preserve">   - **Título:** "Conversación sobre datos de archivo Excel"</w:t>
      </w:r>
    </w:p>
    <w:p>
      <w:r>
        <w:t xml:space="preserve">   - **Encabezado:** Detalle de las primeras 10 filas del archivo Excel.</w:t>
      </w:r>
    </w:p>
    <w:p/>
    <w:p>
      <w:r>
        <w:t>2. **Cuerpo del Documento:**</w:t>
      </w:r>
    </w:p>
    <w:p>
      <w:r>
        <w:t xml:space="preserve">   - **Introducción:** Explicación de la estructura de las filas y columnas.</w:t>
      </w:r>
    </w:p>
    <w:p>
      <w:r>
        <w:t xml:space="preserve">   - **Contenido de la Tabla:**</w:t>
      </w:r>
    </w:p>
    <w:p/>
    <w:p>
      <w:r>
        <w:t xml:space="preserve">     ```</w:t>
      </w:r>
    </w:p>
    <w:p>
      <w:r>
        <w:t xml:space="preserve">     Archivo: 20250703_112514_0003-00079977.xlsx</w:t>
      </w:r>
    </w:p>
    <w:p>
      <w:r>
        <w:t xml:space="preserve">     Nro. de Factura: 0003-00079977</w:t>
      </w:r>
    </w:p>
    <w:p>
      <w:r>
        <w:t xml:space="preserve">     Fecha: 25/04/2023</w:t>
      </w:r>
    </w:p>
    <w:p>
      <w:r>
        <w:t xml:space="preserve">     Cuit del Emisor: 30715891987</w:t>
      </w:r>
    </w:p>
    <w:p>
      <w:r>
        <w:t xml:space="preserve">     Categoría en IVA 1: I.V.A. RESPONSABLE INSCRIPTO</w:t>
      </w:r>
    </w:p>
    <w:p>
      <w:r>
        <w:t xml:space="preserve">     Categoría en IVA 2: I.V.A. RESPONSABLE INSCRIPTO</w:t>
      </w:r>
    </w:p>
    <w:p>
      <w:r>
        <w:t xml:space="preserve">     Domicilio 1: Chile 1180 (B1630BHR), Pilar - Buenos Aires</w:t>
      </w:r>
    </w:p>
    <w:p>
      <w:r>
        <w:t xml:space="preserve">     Domicilio 2: MARIANO CASTEX 499-EZEIZA-BUENOS AIRES</w:t>
      </w:r>
    </w:p>
    <w:p>
      <w:r>
        <w:t xml:space="preserve">     Cuit del receptor: 30715636545</w:t>
      </w:r>
    </w:p>
    <w:p>
      <w:r>
        <w:t xml:space="preserve">     Código del servicio: AP; 1702; BDVH30X60; 963806</w:t>
      </w:r>
    </w:p>
    <w:p>
      <w:r>
        <w:t xml:space="preserve">     Detalle: ANTEOJO DE SEGURIDAD INCOLORO...</w:t>
      </w:r>
    </w:p>
    <w:p>
      <w:r>
        <w:t xml:space="preserve">     Importe neto de Impuestos: 33617.5</w:t>
      </w:r>
    </w:p>
    <w:p>
      <w:r>
        <w:t xml:space="preserve">     CAE: 73175346987498</w:t>
      </w:r>
    </w:p>
    <w:p>
      <w:r>
        <w:t xml:space="preserve">     Fecha del Vto. del CAE: 05/05/2023</w:t>
      </w:r>
    </w:p>
    <w:p>
      <w:r>
        <w:t xml:space="preserve">     Duplicado: 0</w:t>
      </w:r>
    </w:p>
    <w:p>
      <w:r>
        <w:t xml:space="preserve">     ```</w:t>
      </w:r>
    </w:p>
    <w:p/>
    <w:p>
      <w:r>
        <w:t xml:space="preserve">   - **Repite el formato para cada fila**.</w:t>
      </w:r>
    </w:p>
    <w:p/>
    <w:p>
      <w:r>
        <w:t>3. **Conclusión:**</w:t>
      </w:r>
    </w:p>
    <w:p>
      <w:r>
        <w:t xml:space="preserve">   - Resumen de datos analizados.</w:t>
      </w:r>
    </w:p>
    <w:p/>
    <w:p>
      <w:r>
        <w:t>4. **Formato de Agradecimiento:**</w:t>
      </w:r>
    </w:p>
    <w:p>
      <w:r>
        <w:t xml:space="preserve">   - Un agradecimiento por usar el servicio.</w:t>
      </w:r>
    </w:p>
    <w:p/>
    <w:p>
      <w:r>
        <w:t>En un programa de procesamiento de texto como Microsoft Word, puedes crear un documento nuevo y seguir este esquema, ingresando los datos tal y como aparecen arriba. Asegúrate de proporcionar un buen formato, utilizando negritas para títulos y subtítulos, y manteniendo las columnas alineadas para una mejor presentación.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