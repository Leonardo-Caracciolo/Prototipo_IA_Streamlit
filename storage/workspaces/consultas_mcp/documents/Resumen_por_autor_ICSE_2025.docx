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Resumen por autor – ICSE CBC 2025 (Segunda parte)</w:t>
      </w:r>
    </w:p>
    <w:p>
      <w:pPr>
        <w:pStyle w:val="Heading1"/>
      </w:pPr>
      <w:r>
        <w:t>David Harvey</w:t>
      </w:r>
    </w:p>
    <w:p>
      <w:r>
        <w:t>Harvey considera que el neoliberalismo no es solo una doctrina económica, sino un proyecto político para restaurar el poder de clase. El Estado cumple un rol clave en asegurar condiciones para la acumulación del capital, a través de políticas como privatizaciones, endeudamiento y represión social. Habla de 'acumulación por desposesión', donde el capital se reproduce a través del despojo de lo público.</w:t>
      </w:r>
    </w:p>
    <w:p>
      <w:pPr>
        <w:pStyle w:val="Heading2"/>
      </w:pPr>
      <w:r>
        <w:t>🔑 Conceptos clave</w:t>
      </w:r>
    </w:p>
    <w:p>
      <w:r>
        <w:t>- Neoliberalismo como proyecto político</w:t>
        <w:br/>
        <w:t>- Acumulación por desposesión</w:t>
        <w:br/>
        <w:t>- Estado como garante del capital</w:t>
        <w:br/>
        <w:t>- Fragmentación social y exclusión</w:t>
      </w:r>
    </w:p>
    <w:p>
      <w:pPr>
        <w:pStyle w:val="Heading2"/>
      </w:pPr>
      <w:r>
        <w:t>📌 Temas en los que se desarrolla</w:t>
      </w:r>
    </w:p>
    <w:p>
      <w:r>
        <w:t>- Estado neoliberal</w:t>
        <w:br/>
        <w:t>- Políticas económicas post 1976</w:t>
        <w:br/>
        <w:t>- Crisis del 2001</w:t>
        <w:br/>
        <w:t>- Películas: *Memoria del saqueo*, *Ciudad del boom*, *1 Peso, 1 Dólar*</w:t>
      </w:r>
    </w:p>
    <w:p>
      <w:pPr>
        <w:pStyle w:val="Heading1"/>
      </w:pPr>
      <w:r>
        <w:t>Perry Anderson</w:t>
      </w:r>
    </w:p>
    <w:p>
      <w:r>
        <w:t>Anderson sostiene que el neoliberalismo genera un consenso ideológico que impone su lógica en todos los niveles de la vida social. Elimina alternativas, naturaliza el mercado como forma de organización social, y produce una subjetividad orientada al consumo, la competencia y la despolitización.</w:t>
      </w:r>
    </w:p>
    <w:p>
      <w:pPr>
        <w:pStyle w:val="Heading2"/>
      </w:pPr>
      <w:r>
        <w:t>🔑 Conceptos clave</w:t>
      </w:r>
    </w:p>
    <w:p>
      <w:r>
        <w:t>- Consenso neoliberal</w:t>
        <w:br/>
        <w:t>- Despolitización de la ciudadanía</w:t>
        <w:br/>
        <w:t>- Naturalización del mercado</w:t>
        <w:br/>
        <w:t>- Estado como reproductor del orden neoliberal</w:t>
      </w:r>
    </w:p>
    <w:p>
      <w:pPr>
        <w:pStyle w:val="Heading2"/>
      </w:pPr>
      <w:r>
        <w:t>📌 Temas en los que se desarrolla</w:t>
      </w:r>
    </w:p>
    <w:p>
      <w:r>
        <w:t>- Modelo neoliberal y hegemonía cultural</w:t>
        <w:br/>
        <w:t>- Transformación de subjetividades</w:t>
        <w:br/>
        <w:t>- Películas: *Ciudad del boom*, *Memoria del saqueo*, *1 Peso, 1 Dólar*</w:t>
      </w:r>
    </w:p>
    <w:p>
      <w:pPr>
        <w:pStyle w:val="Heading1"/>
      </w:pPr>
      <w:r>
        <w:t>Daniel García Delgado</w:t>
      </w:r>
    </w:p>
    <w:p>
      <w:r>
        <w:t>García Delgado analiza el pasaje del Estado nacional-popular al Estado pos-social. El primero tenía un rol activo en la distribución, integración y ampliación de derechos. El segundo se caracteriza por el achicamiento del Estado, la exclusión de sectores sociales y la legitimación de un orden desigual.</w:t>
      </w:r>
    </w:p>
    <w:p>
      <w:pPr>
        <w:pStyle w:val="Heading2"/>
      </w:pPr>
      <w:r>
        <w:t>🔑 Conceptos clave</w:t>
      </w:r>
    </w:p>
    <w:p>
      <w:r>
        <w:t>- Estado nacional-popular</w:t>
        <w:br/>
        <w:t>- Estado pos-social (neoliberal)</w:t>
        <w:br/>
        <w:t>- Desigualdad estructural</w:t>
        <w:br/>
        <w:t>- Cambio en el vínculo Estado-sociedad</w:t>
      </w:r>
    </w:p>
    <w:p>
      <w:pPr>
        <w:pStyle w:val="Heading2"/>
      </w:pPr>
      <w:r>
        <w:t>📌 Temas en los que se desarrolla</w:t>
      </w:r>
    </w:p>
    <w:p>
      <w:r>
        <w:t>- Gobiernos peronistas vs dictadura y democracia neoliberal</w:t>
        <w:br/>
        <w:t>- Políticas sociales</w:t>
        <w:br/>
        <w:t>- Películas: *1 Peso, 1 Dólar*, *Ciudad del boom*, *Memoria del saqueo*</w:t>
      </w:r>
    </w:p>
    <w:p>
      <w:pPr>
        <w:pStyle w:val="Heading1"/>
      </w:pPr>
      <w:r>
        <w:t>Luis Alberto Romero</w:t>
      </w:r>
    </w:p>
    <w:p>
      <w:r>
        <w:t>Romero se centra en la evolución del Estado argentino, el vínculo con los sectores sociales y el proceso de legitimidad política. Destaca cómo el Estado fue abandonando su rol social y quedó capturado por intereses financieros. Subraya la crisis de representación y el debilitamiento del pacto social en la posdictadura.</w:t>
      </w:r>
    </w:p>
    <w:p>
      <w:pPr>
        <w:pStyle w:val="Heading2"/>
      </w:pPr>
      <w:r>
        <w:t>🔑 Conceptos clave</w:t>
      </w:r>
    </w:p>
    <w:p>
      <w:r>
        <w:t>- Legitimidad del Estado</w:t>
        <w:br/>
        <w:t>- Crisis de representación</w:t>
        <w:br/>
        <w:t>- Cambio en la función del Estado</w:t>
        <w:br/>
        <w:t>- Rol de las clases medias</w:t>
      </w:r>
    </w:p>
    <w:p>
      <w:pPr>
        <w:pStyle w:val="Heading2"/>
      </w:pPr>
      <w:r>
        <w:t>📌 Temas en los que se desarrolla</w:t>
      </w:r>
    </w:p>
    <w:p>
      <w:r>
        <w:t>- Transformaciones del Estado</w:t>
        <w:br/>
        <w:t>- Crisis de 2001</w:t>
        <w:br/>
        <w:t>- Películas: *La historia oficial*, *1 Peso, 1 Dólar*</w:t>
      </w:r>
    </w:p>
    <w:p>
      <w:pPr>
        <w:pStyle w:val="Heading1"/>
      </w:pPr>
      <w:r>
        <w:t>Waldo Ansaldi</w:t>
      </w:r>
    </w:p>
    <w:p>
      <w:r>
        <w:t>Ansaldi desarrolla el concepto de 'terrorismo de Estado', señalando que durante la dictadura se instauró un régimen basado en el miedo, la desaparición forzada y la censura. También introduce la noción de 'violencia estructural' y cómo esta se mantiene en democracia a través de la exclusión y represión selectiva.</w:t>
      </w:r>
    </w:p>
    <w:p>
      <w:pPr>
        <w:pStyle w:val="Heading2"/>
      </w:pPr>
      <w:r>
        <w:t>🔑 Conceptos clave</w:t>
      </w:r>
    </w:p>
    <w:p>
      <w:r>
        <w:t>- Terrorismo de Estado</w:t>
        <w:br/>
        <w:t>- Desaparición forzada</w:t>
        <w:br/>
        <w:t>- Represión ideológica</w:t>
        <w:br/>
        <w:t>- Violencia estructural en democracia</w:t>
      </w:r>
    </w:p>
    <w:p>
      <w:pPr>
        <w:pStyle w:val="Heading2"/>
      </w:pPr>
      <w:r>
        <w:t>📌 Temas en los que se desarrolla</w:t>
      </w:r>
    </w:p>
    <w:p>
      <w:r>
        <w:t>- Dictadura 1976–1983</w:t>
        <w:br/>
        <w:t>- Herencia autoritaria en democracia</w:t>
        <w:br/>
        <w:t>- Películas: *La historia oficial*, *Ciudad del boom*, *Memoria del saqueo*</w:t>
      </w:r>
    </w:p>
    <w:p>
      <w:pPr>
        <w:pStyle w:val="Heading1"/>
      </w:pPr>
      <w:r>
        <w:t>Alicia Calvo</w:t>
      </w:r>
    </w:p>
    <w:p>
      <w:r>
        <w:t>Calvo desarrolla el concepto de 'Estado capturado': un Estado subordinado a intereses privados, empresariales, judiciales y mediáticos. El Estado ya no representa al conjunto de la sociedad sino que funciona como instrumento de sectores dominantes.</w:t>
      </w:r>
    </w:p>
    <w:p>
      <w:pPr>
        <w:pStyle w:val="Heading2"/>
      </w:pPr>
      <w:r>
        <w:t>🔑 Conceptos clave</w:t>
      </w:r>
    </w:p>
    <w:p>
      <w:r>
        <w:t>- Estado capturado</w:t>
        <w:br/>
        <w:t>- Privatización de decisiones públicas</w:t>
        <w:br/>
        <w:t>- Pérdida de legitimidad estatal</w:t>
        <w:br/>
        <w:t>- Cooptación institucional</w:t>
      </w:r>
    </w:p>
    <w:p>
      <w:pPr>
        <w:pStyle w:val="Heading2"/>
      </w:pPr>
      <w:r>
        <w:t>📌 Temas en los que se desarrolla</w:t>
      </w:r>
    </w:p>
    <w:p>
      <w:r>
        <w:t>- Corrupción estructural</w:t>
        <w:br/>
        <w:t>- Modelo neoliberal argentino</w:t>
        <w:br/>
        <w:t>- Películas: *Ciudad del boom*, *1 Peso, 1 Dólar*, *Memoria del saqueo*</w:t>
      </w:r>
    </w:p>
    <w:p>
      <w:pPr>
        <w:pStyle w:val="Heading1"/>
      </w:pPr>
      <w:r>
        <w:t>Beatriz Sarlo</w:t>
      </w:r>
    </w:p>
    <w:p>
      <w:r>
        <w:t>Sarlo analiza cómo el neoliberalismo transforma las formas de habitar, consumir y vincularse en el espacio urbano. Los centros comerciales reemplazan los espacios públicos y se convierten en organizadores del deseo y la pertenencia de clase. Se consolida una estética del consumo y la exclusión simbólica.</w:t>
      </w:r>
    </w:p>
    <w:p>
      <w:pPr>
        <w:pStyle w:val="Heading2"/>
      </w:pPr>
      <w:r>
        <w:t>🔑 Conceptos clave</w:t>
      </w:r>
    </w:p>
    <w:p>
      <w:r>
        <w:t>- Estética neoliberal</w:t>
        <w:br/>
        <w:t>- Espacio público vs privado</w:t>
        <w:br/>
        <w:t>- Consumo como identidad</w:t>
        <w:br/>
        <w:t>- Desigualdad simbólica</w:t>
      </w:r>
    </w:p>
    <w:p>
      <w:pPr>
        <w:pStyle w:val="Heading2"/>
      </w:pPr>
      <w:r>
        <w:t>📌 Temas en los que se desarrolla</w:t>
      </w:r>
    </w:p>
    <w:p>
      <w:r>
        <w:t>- Transformaciones urbanas y culturales</w:t>
        <w:br/>
        <w:t>- Películas: *Ciudad del boom* y texto: *El centro comercial*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