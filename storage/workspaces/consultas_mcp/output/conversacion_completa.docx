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Resumen Generado</w:t>
      </w:r>
    </w:p>
    <w:p>
      <w:r>
        <w:t>🧑 Usuario: ¿Qué autores figuran en el contexto proporcionado?</w:t>
      </w:r>
    </w:p>
    <w:p>
      <w:r>
        <w:t>🤖 GPT:  Luis Alberto Romero, Waldo Ansaldi, Alicia Calvo, Beatriz Sarlo, Perry Anderson, Daniel García Delgado.</w:t>
      </w:r>
    </w:p>
    <w:p/>
    <w:p>
      <w:r>
        <w:t xml:space="preserve">🧑 Usuario: Decime todo lo que figura sobre Romero, Ansaldo y Perry Anderson. </w:t>
      </w:r>
    </w:p>
    <w:p>
      <w:r>
        <w:t xml:space="preserve">🤖 GPT: </w:t>
      </w:r>
    </w:p>
    <w:p>
      <w:r>
        <w:t>Romero se centra en la evolución del Estado argentino, el vínculo con los sectores sociales y el proceso de legitimidad política. Destaca cómo el Estado fue abandonando su rol social y quedó capturado por intereses financieros. Subraya la crisis de representación y el debilitamiento del pacto social en la posdictadura.</w:t>
      </w:r>
    </w:p>
    <w:p/>
    <w:p>
      <w:r>
        <w:t>Ansaldi desarrolla el concepto de 'terrorismo de Estado', señalando que durante la dictadura se instauró un régimen basado en el miedo, la desaparición forzada y la censura. También introduce la noción de 'violencia estructural' y cómo esta se mantiene en democracia a través de la exclusión y represión selectiva.</w:t>
      </w:r>
    </w:p>
    <w:p/>
    <w:p>
      <w:r>
        <w:t>Perry Anderson sostiene que el neoliberalismo genera un consenso ideológico que impone su lógica en todos los niveles de la vida social. Elimina alternativas, naturaliza el mercado como forma de organización social, y produce una subjetividad orientada al consumo, la competencia y la despolitización. También analiza cómo el neoliberalismo transforma las formas de habitar, consumir y vincularse</w:t>
      </w:r>
    </w:p>
    <w:p/>
    <w:p>
      <w:r>
        <w:t>🧑 Usuario: Generá un word con esta conversación</w:t>
      </w:r>
    </w:p>
    <w:p>
      <w:r>
        <w:t>🤖 GPT:  Lo siento, soy un programa de texto y no tengo la capacidad de generar documentos. ¿Puedo ayudarte con alguna otra pregunta?</w:t>
      </w:r>
    </w:p>
    <w:p/>
    <w:p>
      <w:r>
        <w:t>🧑 Usuario: Cuántas filas hay en el excel?</w:t>
      </w:r>
    </w:p>
    <w:p>
      <w:r>
        <w:t>🤖 GPT: El archivo de Excel contiene 10 filas de datos, según la vista previa proporcionada.</w:t>
      </w:r>
    </w:p>
    <w:p/>
    <w:p>
      <w:r>
        <w:t>🧑 Usuario: Generá un Word con esta conversación</w:t>
      </w:r>
    </w:p>
    <w:p>
      <w:r>
        <w:t>🤖 GPT: Para generar un documento de Word con la información proporcionada, necesitas utilizar un software o herramienta específica para el manejo de documentos que soporte conversiones de texto a Word. Sin embargo, puedo ayudarte a estructurar el contenido que podrías incluir en dicho documento.</w:t>
      </w:r>
    </w:p>
    <w:p/>
    <w:p>
      <w:r>
        <w:t>Aquí está la estructura y el contenido de tu archivo Word basado en la conversación:</w:t>
      </w:r>
    </w:p>
    <w:p/>
    <w:p>
      <w:r>
        <w:t>---</w:t>
      </w:r>
    </w:p>
    <w:p/>
    <w:p>
      <w:r>
        <w:t># Resumen del Archivo Excel: Facturas</w:t>
      </w:r>
    </w:p>
    <w:p/>
    <w:p>
      <w:r>
        <w:t>Este documento contiene un resumen de las primeras 10 filas de un archivo Excel relacionado con facturas emitidas. A continuación se presenta la información contenida en el mismo:</w:t>
      </w:r>
    </w:p>
    <w:p/>
    <w:p>
      <w:r>
        <w:t>## Columnas del Archivo</w:t>
      </w:r>
    </w:p>
    <w:p/>
    <w:p>
      <w:r>
        <w:t>1. **Archivo**</w:t>
      </w:r>
    </w:p>
    <w:p>
      <w:r>
        <w:t>2. **Nro. de Factura**</w:t>
      </w:r>
    </w:p>
    <w:p>
      <w:r>
        <w:t>3. **Fecha**</w:t>
      </w:r>
    </w:p>
    <w:p>
      <w:r>
        <w:t>4. **Cuit del Emisor**</w:t>
      </w:r>
    </w:p>
    <w:p>
      <w:r>
        <w:t>5. **Categoría en IVA 1**</w:t>
      </w:r>
    </w:p>
    <w:p>
      <w:r>
        <w:t>6. **Categoría en IVA 2**</w:t>
      </w:r>
    </w:p>
    <w:p>
      <w:r>
        <w:t>7. **Categoría en IIBB 1**</w:t>
      </w:r>
    </w:p>
    <w:p>
      <w:r>
        <w:t>8. **Categoría en IIBB 2**</w:t>
      </w:r>
    </w:p>
    <w:p>
      <w:r>
        <w:t>9. **Domicilio 1**</w:t>
      </w:r>
    </w:p>
    <w:p>
      <w:r>
        <w:t>10. **Domicilio 2**</w:t>
      </w:r>
    </w:p>
    <w:p>
      <w:r>
        <w:t>11. **Cuit del receptor**</w:t>
      </w:r>
    </w:p>
    <w:p>
      <w:r>
        <w:t>12. **Código del servicio**</w:t>
      </w:r>
    </w:p>
    <w:p>
      <w:r>
        <w:t>13. **Detalle**</w:t>
      </w:r>
    </w:p>
    <w:p>
      <w:r>
        <w:t>14. **Importe neto de Impuestos**</w:t>
      </w:r>
    </w:p>
    <w:p>
      <w:r>
        <w:t>15. **Percepciones de IVA**</w:t>
      </w:r>
    </w:p>
    <w:p>
      <w:r>
        <w:t>16. **Percepciones de IIGG**</w:t>
      </w:r>
    </w:p>
    <w:p>
      <w:r>
        <w:t>17. **Impuestos Internos**</w:t>
      </w:r>
    </w:p>
    <w:p>
      <w:r>
        <w:t>18. **Otros Impuestos**</w:t>
      </w:r>
    </w:p>
    <w:p>
      <w:r>
        <w:t>19. **CAE**</w:t>
      </w:r>
    </w:p>
    <w:p>
      <w:r>
        <w:t>20. **Fecha del Vto. del CAE**</w:t>
      </w:r>
    </w:p>
    <w:p>
      <w:r>
        <w:t>21. **Duplicado**</w:t>
      </w:r>
    </w:p>
    <w:p>
      <w:r>
        <w:t>22. **Cuit Receptor Usuario**</w:t>
      </w:r>
    </w:p>
    <w:p/>
    <w:p>
      <w:r>
        <w:t>## Primeras 10 Filas</w:t>
      </w:r>
    </w:p>
    <w:p/>
    <w:p>
      <w:r>
        <w:t xml:space="preserve">1. **Archivo:** 20250703_112514_0003-00079977.xlsx  </w:t>
      </w:r>
    </w:p>
    <w:p>
      <w:r>
        <w:t xml:space="preserve">   **Nro. de Factura:** 0003-00079977  </w:t>
      </w:r>
    </w:p>
    <w:p>
      <w:r>
        <w:t xml:space="preserve">   **Fecha:** 25/04/2023  </w:t>
      </w:r>
    </w:p>
    <w:p>
      <w:r>
        <w:t xml:space="preserve">   **Cuit del Emisor:** 30715891987  </w:t>
      </w:r>
    </w:p>
    <w:p>
      <w:r>
        <w:t xml:space="preserve">   **Categoría en IVA 1:** I.V.A. RESPONSABLE INSCRIPTO  </w:t>
      </w:r>
    </w:p>
    <w:p>
      <w:r>
        <w:t xml:space="preserve">   **Categoría en IVA 2:** I.V.A. RESPONSABLE INSCRIPTO  </w:t>
      </w:r>
    </w:p>
    <w:p>
      <w:r>
        <w:t xml:space="preserve">   **Domicilio 1:** Chile 1180 (B1630BHR), Pilar - Buenos Aires  </w:t>
      </w:r>
    </w:p>
    <w:p>
      <w:r>
        <w:t xml:space="preserve">   **Domicilio 2:** MARIANO CASTEX 499-EZEIZA-BUENOS AIRES  </w:t>
      </w:r>
    </w:p>
    <w:p>
      <w:r>
        <w:t xml:space="preserve">   **Cuit del receptor:** 30715636545  </w:t>
      </w:r>
    </w:p>
    <w:p>
      <w:r>
        <w:t xml:space="preserve">   **Código del servicio:** AP; 1702; BDVH30X60; 963806  </w:t>
      </w:r>
    </w:p>
    <w:p>
      <w:r>
        <w:t xml:space="preserve">   **Detalle:** ANTEOJO DE SEGURIDAD INCOLORO DE POLICARBONATO; ANTIPARRA SEGURIDAD;...  </w:t>
      </w:r>
    </w:p>
    <w:p>
      <w:r>
        <w:t xml:space="preserve">   **Importe neto de Impuestos:** 33617.5  </w:t>
      </w:r>
    </w:p>
    <w:p>
      <w:r>
        <w:t xml:space="preserve">   **CAE:** 73175346987498  </w:t>
      </w:r>
    </w:p>
    <w:p>
      <w:r>
        <w:t xml:space="preserve">   **Fecha del Vto. del CAE:** 05/05/2023  </w:t>
      </w:r>
    </w:p>
    <w:p>
      <w:r>
        <w:t xml:space="preserve">   **Duplicado:** 0  </w:t>
      </w:r>
    </w:p>
    <w:p>
      <w:r>
        <w:t xml:space="preserve">   **Cuit Receptor Usuario:** 1  </w:t>
      </w:r>
    </w:p>
    <w:p/>
    <w:p>
      <w:r>
        <w:t>(Continúa con las demás filas de manera similar...)</w:t>
      </w:r>
    </w:p>
    <w:p/>
    <w:p>
      <w:r>
        <w:t>---</w:t>
      </w:r>
    </w:p>
    <w:p/>
    <w:p>
      <w:r>
        <w:t>Es importante que para la finalización de un documento en formato Word utilices software como Microsoft Word, Google Docs, o cualquier editor de texto que permita guardar en formato .docx o .doc. Si necesitas más asistencia, estaré aquí para ayudarte.</w:t>
      </w:r>
    </w:p>
    <w:p/>
    <w:p>
      <w:r>
        <w:t>🧑 Usuario: Generá un word con esta conversación.</w:t>
      </w:r>
    </w:p>
    <w:p>
      <w:r>
        <w:t>🤖 GPT: Para cumplir con tu solicitud de generar un documento Word con esta conversación, tendrías que seguir utilizando un editor de texto o un software compatible para crear documentos .docx en tu computadora. Aquí te dejo una breve guía con pasos que podrías seguir para hacerlo:</w:t>
      </w:r>
    </w:p>
    <w:p/>
    <w:p>
      <w:r>
        <w:t>**Guía para crear un documento Word:**</w:t>
      </w:r>
    </w:p>
    <w:p/>
    <w:p>
      <w:r>
        <w:t>1. **Abre un Procesador de Textos:**</w:t>
      </w:r>
    </w:p>
    <w:p>
      <w:r>
        <w:t xml:space="preserve">   - Usa Microsoft Word o Google Docs para crear un nuevo documento.</w:t>
      </w:r>
    </w:p>
    <w:p/>
    <w:p>
      <w:r>
        <w:t>2. **Copia el Contenido:**</w:t>
      </w:r>
    </w:p>
    <w:p>
      <w:r>
        <w:t xml:space="preserve">   - Selecciona el texto de esta conversación, incluido el encabezado con el formato de columnas. </w:t>
      </w:r>
    </w:p>
    <w:p/>
    <w:p>
      <w:r>
        <w:t>3. **Pega el Texto:**</w:t>
      </w:r>
    </w:p>
    <w:p>
      <w:r>
        <w:t xml:space="preserve">   - Pega el texto en el nuevo documento en blanco.</w:t>
      </w:r>
    </w:p>
    <w:p/>
    <w:p>
      <w:r>
        <w:t>4. **Formatea el Documento:**</w:t>
      </w:r>
    </w:p>
    <w:p>
      <w:r>
        <w:t xml:space="preserve">   - Asegúrate de que las tablas y el formato del texto se mantengan legibles. Puedes ajustar el tamaño de la fuente, el espaciado, y las tablas según sea necesario.</w:t>
      </w:r>
    </w:p>
    <w:p/>
    <w:p>
      <w:r>
        <w:t>5. **Guarda el Documento:**</w:t>
      </w:r>
    </w:p>
    <w:p>
      <w:r>
        <w:t xml:space="preserve">   - Guarda el documento con un nombre relevante, como "Vista Previa de Archivo Excel.docx".</w:t>
      </w:r>
    </w:p>
    <w:p/>
    <w:p>
      <w:r>
        <w:t>6. **Revisa y Ajusta:**</w:t>
      </w:r>
    </w:p>
    <w:p>
      <w:r>
        <w:t xml:space="preserve">   - Revisa el documento para asegurarte de que se vea profesional y que toda la información esté correctamente ordenada.</w:t>
      </w:r>
    </w:p>
    <w:p/>
    <w:p>
      <w:r>
        <w:t>Si necesitas generar automáticamente documentos .docx programáticamente, podrías considerar utilizar librerías como `python-docx` si estás familiarizado con la programación en Python. También puedes explorar herramientas en línea que permitan la conversión de texto a Word.</w:t>
      </w:r>
    </w:p>
    <w:p/>
    <w:p>
      <w:r>
        <w:t>Espero que estas indicaciones te sean de ayuda. Si tienes más preguntas, no dudes en consultarme.</w:t>
      </w:r>
    </w:p>
    <w:p/>
    <w:p>
      <w:r>
        <w:t>[Descargar Documento Word](/static/generated/reporte.docx)</w:t>
      </w:r>
    </w:p>
    <w:p/>
    <w:p>
      <w:r>
        <w:t>🧑 Usuario:  Generá un word con esta conversación.</w:t>
      </w:r>
    </w:p>
    <w:p>
      <w:r>
        <w:t>🤖 GPT: Lo siento, no tengo la capacidad de generar directamente documentos de Word. Sin embargo, puedo guiarte en cómo hacerlo usando Microsoft Word o cualquier editor de texto. Sigue estos pasos:</w:t>
      </w:r>
    </w:p>
    <w:p/>
    <w:p>
      <w:r>
        <w:t>1. Copia todo el texto de la conversación, incluidos los encabezados de columna y las filas que proporcionaste.</w:t>
      </w:r>
    </w:p>
    <w:p>
      <w:r>
        <w:t>2. Abre Microsoft Word o el editor de texto de tu preferencia.</w:t>
      </w:r>
    </w:p>
    <w:p>
      <w:r>
        <w:t>3. Pega el texto copiado en el documento.</w:t>
      </w:r>
    </w:p>
    <w:p>
      <w:r>
        <w:t>4. Ajusta el formato según sea necesario. Por ejemplo:</w:t>
      </w:r>
    </w:p>
    <w:p>
      <w:r>
        <w:t xml:space="preserve">   - Usa una tabla para organizar los datos de manera similar a las columnas originales.</w:t>
      </w:r>
    </w:p>
    <w:p>
      <w:r>
        <w:t xml:space="preserve">   - Aplica negritas a los títulos o encabezados.</w:t>
      </w:r>
    </w:p>
    <w:p>
      <w:r>
        <w:t xml:space="preserve">   - Asegúrate de que la información esté debidamente alineada y legible.</w:t>
      </w:r>
    </w:p>
    <w:p>
      <w:r>
        <w:t>5. Guarda el documento en el formato de Word (.docx) o el que prefieras.</w:t>
      </w:r>
    </w:p>
    <w:p/>
    <w:p>
      <w:r>
        <w:t>Si necesitas más ayuda en el formateo o algún dato específico, no dudes en preguntar.</w:t>
      </w:r>
    </w:p>
    <w:p/>
    <w:p>
      <w:r>
        <w:t>[Descargar Documento Word](/static/generated/reporte.docx)</w:t>
      </w:r>
    </w:p>
    <w:p/>
    <w:p>
      <w:r>
        <w:t>🧑 Usuario: Generá un word con esta conversación</w:t>
      </w:r>
    </w:p>
    <w:p>
      <w:r>
        <w:t>🤖 GPT: Para crear un documento de Word con esta conversación, seguiré los siguientes pasos:</w:t>
      </w:r>
    </w:p>
    <w:p/>
    <w:p>
      <w:r>
        <w:t>1. Abrir Microsoft Word o un procesador de texto compatible.</w:t>
      </w:r>
    </w:p>
    <w:p>
      <w:r>
        <w:t>2. Copiar la conversación presentada, incluyendo la descripción del archivo Excel y los datos de las primeras 10 filas.</w:t>
      </w:r>
    </w:p>
    <w:p>
      <w:r>
        <w:t>3. Pegar la información en el documento de Word.</w:t>
      </w:r>
    </w:p>
    <w:p>
      <w:r>
        <w:t>4. Añadir formato adicional si se desea, por ejemplo, títulos en negrita para secciones, ajuste de tamaños de fuente, o inclusión de tablas para organizar mejor la información.</w:t>
      </w:r>
    </w:p>
    <w:p>
      <w:r>
        <w:t>5. Guardar el documento como un archivo .docx.</w:t>
      </w:r>
    </w:p>
    <w:p/>
    <w:p>
      <w:r>
        <w:t>Dado que no puedo interactuar directamente con archivos en tu sistema, te recomiendo que sigas los pasos anteriores en tu dispositivo para crear el documento.</w:t>
      </w:r>
    </w:p>
    <w:p/>
    <w:p>
      <w:r>
        <w:t>🧑 Usuario: Generá un Word con esta conversación</w:t>
      </w:r>
    </w:p>
    <w:p>
      <w:r>
        <w:t>🤖 GPT: Para generar un documento Word con esta conversación y el contenido del archivo Excel, puedes seguir estos pasos:</w:t>
      </w:r>
    </w:p>
    <w:p/>
    <w:p>
      <w:r>
        <w:t>1. **Abrir Microsoft Word**: Inicia la aplicación de Microsoft Word en tu computadora.</w:t>
      </w:r>
    </w:p>
    <w:p/>
    <w:p>
      <w:r>
        <w:t>2. **Copiar y Pegar Texto**:</w:t>
      </w:r>
    </w:p>
    <w:p>
      <w:r>
        <w:t xml:space="preserve">   - Copia la descripción del contenido del archivo, incluidas las columnas y las primeras 10 filas mostradas aquí.</w:t>
      </w:r>
    </w:p>
    <w:p>
      <w:r>
        <w:t xml:space="preserve">   - Pega la información en un nuevo documento de Word.</w:t>
      </w:r>
    </w:p>
    <w:p/>
    <w:p>
      <w:r>
        <w:t>3. **Formato del Documento**: Asegúrate de dar formato adecuado al texto en Word para que sea legible. Puedes utilizar tablas en Word para representar las columnas del archivo Excel similar a como se muestra aquí.</w:t>
      </w:r>
    </w:p>
    <w:p/>
    <w:p>
      <w:r>
        <w:t>4. **Guardar el Documento**:</w:t>
      </w:r>
    </w:p>
    <w:p>
      <w:r>
        <w:t xml:space="preserve">   - Guarda el documento con un nombre descriptivo que te ayude a identificar la información, por ejemplo, "Vista_Previa_Archivo_Excel.docx".</w:t>
      </w:r>
    </w:p>
    <w:p/>
    <w:p>
      <w:r>
        <w:t>Si estás utilizando un sistema automatizado, puedes seguir un flujo de trabajo específico para tu software para completar esta tarea. Si tienes Word o software de procesamiento de texto compatible, deberías poder realizar estas acciones manualmente y con relativa facilidad.</w:t>
      </w:r>
    </w:p>
    <w:p/>
    <w:p>
      <w:r>
        <w:t>🧑 Usuario: Generá un Word con esta conversación</w:t>
      </w:r>
    </w:p>
    <w:p>
      <w:r>
        <w:t>🤖 GPT: Para generar un documento en Word con la información proporcionada, primero, vamos a estructurar el contenido de manera adecuada para su presentación en el documento. Dado que tengo una vista previa del archivo Excel con 10 filas de datos organizados en varias columnas, aquí tienes los pasos para crear un archivo Word con esta información:</w:t>
      </w:r>
    </w:p>
    <w:p/>
    <w:p>
      <w:r>
        <w:t>---</w:t>
      </w:r>
    </w:p>
    <w:p/>
    <w:p>
      <w:r>
        <w:t>**Título: Resumen de Información del Archivo Excel**</w:t>
      </w:r>
    </w:p>
    <w:p/>
    <w:p>
      <w:r>
        <w:t>**Introducción:**</w:t>
      </w:r>
    </w:p>
    <w:p>
      <w:r>
        <w:t>Este documento contiene un resumen de los primeros 10 registros de un archivo Excel cuyo contenido se presenta en forma de tabla. La tabla incluye detalles como el número de factura, fecha, CUIT del emisor, categorías de IVA e IIBB, el domicilio del emisor y receptor, entre otros.</w:t>
      </w:r>
    </w:p>
    <w:p/>
    <w:p>
      <w:r>
        <w:t>**Datos:**</w:t>
      </w:r>
    </w:p>
    <w:p/>
    <w:p>
      <w:r>
        <w:t>- **Archivo**: 20250703_112514_0003-00079977.xlsx</w:t>
      </w:r>
    </w:p>
    <w:p>
      <w:r>
        <w:t xml:space="preserve">  - **Nro. de Factura**: 0003-00079977</w:t>
      </w:r>
    </w:p>
    <w:p>
      <w:r>
        <w:t xml:space="preserve">  - **Fecha**: 25/04/2023</w:t>
      </w:r>
    </w:p>
    <w:p>
      <w:r>
        <w:t xml:space="preserve">  - **Cuit del Emisor**: 30715891987</w:t>
      </w:r>
    </w:p>
    <w:p>
      <w:r>
        <w:t xml:space="preserve">  - **Categoría en IVA 1**: I.V.A. RESPONSABLE INSCRIPTO</w:t>
      </w:r>
    </w:p>
    <w:p>
      <w:r>
        <w:t xml:space="preserve">  - **Domicilio 1**: Chile 1180 (B1630BHR), Pilar - Buenos Aires</w:t>
      </w:r>
    </w:p>
    <w:p>
      <w:r>
        <w:t xml:space="preserve">  - **Detalle**: ANTEOJO DE SEGURIDAD INCOLORO...</w:t>
      </w:r>
    </w:p>
    <w:p>
      <w:r>
        <w:t xml:space="preserve">  - **Importe neto de Impuestos**: 33,617.5</w:t>
      </w:r>
    </w:p>
    <w:p>
      <w:r>
        <w:t xml:space="preserve">  - **CAE**: 73175346987498</w:t>
      </w:r>
    </w:p>
    <w:p>
      <w:r>
        <w:t xml:space="preserve">  - **Fecha del Vto. del CAE**: 05/05/2023</w:t>
      </w:r>
    </w:p>
    <w:p/>
    <w:p>
      <w:r>
        <w:t>- **Archivo**: 20250703_112515_00011-00216482 (1) (1).xlsx</w:t>
      </w:r>
    </w:p>
    <w:p>
      <w:r>
        <w:t xml:space="preserve">  - **Nro. de Factura**: 00011-00216482</w:t>
      </w:r>
    </w:p>
    <w:p>
      <w:r>
        <w:t xml:space="preserve">  - **Fecha**: 02/06/2023</w:t>
      </w:r>
    </w:p>
    <w:p>
      <w:r>
        <w:t xml:space="preserve">  - **Cuit del Emisor**: 30715891987</w:t>
      </w:r>
    </w:p>
    <w:p>
      <w:r>
        <w:t xml:space="preserve">  - **Categoría en IVA 1**: I.V.A. RESPONSABLE INSCRIPTO</w:t>
      </w:r>
    </w:p>
    <w:p>
      <w:r>
        <w:t xml:space="preserve">  - **Domicilio 1**: Chile 1180 (B1630BHR), Pilar - Buenos Aires</w:t>
      </w:r>
    </w:p>
    <w:p>
      <w:r>
        <w:t xml:space="preserve">  - **Detalle**: Viajes realizados por cuenta...</w:t>
      </w:r>
    </w:p>
    <w:p>
      <w:r>
        <w:t xml:space="preserve">  - **Importe neto de Impuestos**: 11,075.8</w:t>
      </w:r>
    </w:p>
    <w:p>
      <w:r>
        <w:t xml:space="preserve">  - **CAE**: 73227198263700</w:t>
      </w:r>
    </w:p>
    <w:p>
      <w:r>
        <w:t xml:space="preserve">  - **Fecha del Vto. del CAE**: 12/06/2023</w:t>
      </w:r>
    </w:p>
    <w:p/>
    <w:p>
      <w:r>
        <w:t>- **Archivo**: 20250703_112515_A6364-09015013 (2).xlsx</w:t>
      </w:r>
    </w:p>
    <w:p>
      <w:r>
        <w:t xml:space="preserve">  - **Nro. de Factura**: A6364-09015013</w:t>
      </w:r>
    </w:p>
    <w:p>
      <w:r>
        <w:t xml:space="preserve">  - **Fecha**: 31/03/2025</w:t>
      </w:r>
    </w:p>
    <w:p>
      <w:r>
        <w:t xml:space="preserve">  - **Cuit del Emisor**: 30715891987</w:t>
      </w:r>
    </w:p>
    <w:p>
      <w:r>
        <w:t xml:space="preserve">  - **Categoría en IVA 1**: I.V.A. RESPONSABLE INSCRIPTO</w:t>
      </w:r>
    </w:p>
    <w:p>
      <w:r>
        <w:t xml:space="preserve">  - **Domicilio 1**: Chile 1180 (B1630BHR), Pilar - Buenos Aires</w:t>
      </w:r>
    </w:p>
    <w:p>
      <w:r>
        <w:t xml:space="preserve">  - **Detalle**: Descuento Plan Libre Empresas...</w:t>
      </w:r>
    </w:p>
    <w:p>
      <w:r>
        <w:t xml:space="preserve">  - **Importe neto de Impuestos**: 67,251.6</w:t>
      </w:r>
    </w:p>
    <w:p>
      <w:r>
        <w:t xml:space="preserve">  - **Percepciones de IVA**: 2017.55</w:t>
      </w:r>
    </w:p>
    <w:p>
      <w:r>
        <w:t xml:space="preserve">  - **Impuestos Internos**: 6.54</w:t>
      </w:r>
    </w:p>
    <w:p>
      <w:r>
        <w:t xml:space="preserve">  - **CAE**: 75148075762235</w:t>
      </w:r>
    </w:p>
    <w:p>
      <w:r>
        <w:t xml:space="preserve">  - **Fecha del Vto. del CAE**: 14/04/2025</w:t>
      </w:r>
    </w:p>
    <w:p/>
    <w:p>
      <w:r>
        <w:t>- **Archivo**: 20250703_112516_0061 -00002505.xlsx</w:t>
      </w:r>
    </w:p>
    <w:p>
      <w:r>
        <w:t xml:space="preserve">  - **Nro. de Factura**: 0061 -00002505</w:t>
      </w:r>
    </w:p>
    <w:p>
      <w:r>
        <w:t xml:space="preserve">  - **Fecha**: 15/03/2023</w:t>
      </w:r>
    </w:p>
    <w:p>
      <w:r>
        <w:t xml:space="preserve">  - **Cuit del Emisor**: 30715891987</w:t>
      </w:r>
    </w:p>
    <w:p>
      <w:r>
        <w:t xml:space="preserve">  - **Categoría en IVA 1**: I.V.A. RESPONSABLE INSCRIPTO</w:t>
      </w:r>
    </w:p>
    <w:p>
      <w:r>
        <w:t xml:space="preserve">  - **Domicilio 1**: Chile 1180 (B1630BHR), Pilar - Buenos Aires</w:t>
      </w:r>
    </w:p>
    <w:p>
      <w:r>
        <w:t xml:space="preserve">  - **Detalle**: 15/03 - 15/04 -AC236II; 15/03...</w:t>
      </w:r>
    </w:p>
    <w:p>
      <w:r>
        <w:t xml:space="preserve">  - **Importe neto de Impuestos**: 1,387,210</w:t>
      </w:r>
    </w:p>
    <w:p>
      <w:r>
        <w:t xml:space="preserve">  - **CAE**: 7311435368313</w:t>
      </w:r>
    </w:p>
    <w:p>
      <w:r>
        <w:t xml:space="preserve">  - **Fecha del Vto. del CAE**: 25/03/2023</w:t>
      </w:r>
    </w:p>
    <w:p/>
    <w:p>
      <w:r>
        <w:t>- **Archivo**: 20250703_112517_00003-00052080.xlsx</w:t>
      </w:r>
    </w:p>
    <w:p>
      <w:r>
        <w:t xml:space="preserve">  - **Nro. de Factura**: 00003-00052080</w:t>
      </w:r>
    </w:p>
    <w:p>
      <w:r>
        <w:t xml:space="preserve">  - **Fecha**: 14/04/2025</w:t>
      </w:r>
    </w:p>
    <w:p>
      <w:r>
        <w:t xml:space="preserve">  - **Cuit del Emisor**: 30715891987</w:t>
      </w:r>
    </w:p>
    <w:p>
      <w:r>
        <w:t xml:space="preserve">  - **Categoría en IVA 1**: IVA Responsable Inscripto</w:t>
      </w:r>
    </w:p>
    <w:p>
      <w:r>
        <w:t xml:space="preserve">  - **Domicilio 1**: Chile 1180 (B1630BHR), Pilar - Buenos Aires</w:t>
      </w:r>
    </w:p>
    <w:p>
      <w:r>
        <w:t xml:space="preserve">  - **Detalle**: MIX SERRANO X 3 KG.; ALMENDRA...</w:t>
      </w:r>
    </w:p>
    <w:p>
      <w:r>
        <w:t xml:space="preserve">  - **Importe neto de Impuestos**: 326,593</w:t>
      </w:r>
    </w:p>
    <w:p>
      <w:r>
        <w:t xml:space="preserve">  - **CAE**: 75151484835437</w:t>
      </w:r>
    </w:p>
    <w:p>
      <w:r>
        <w:t xml:space="preserve">  - **Fecha del Vto. del CAE**: 24/04/2025</w:t>
      </w:r>
    </w:p>
    <w:p/>
    <w:p>
      <w:r>
        <w:t>**Nota:**</w:t>
      </w:r>
    </w:p>
    <w:p>
      <w:r>
        <w:t>Para una mejor presentación, cada entrada puede estructurarse de manera similar a la anterior, destacando los aspectos más relevantes de cada fila de datos.</w:t>
      </w:r>
    </w:p>
    <w:p/>
    <w:p>
      <w:r>
        <w:t>---</w:t>
      </w:r>
    </w:p>
    <w:p/>
    <w:p>
      <w:r>
        <w:t>Puedes copiar y pegar la información anterior en un documento de Word y formatearla según sea necesario, ajustando los títulos y los detalles según tus preferencias de diseño.</w:t>
      </w:r>
    </w:p>
    <w:p/>
    <w:p>
      <w:r>
        <w:t>🧑 Usuario: Generá un Word con esta conversación</w:t>
      </w:r>
    </w:p>
    <w:p/>
    <w:p>
      <w:r>
        <w:t>🤖 GPT: Para trasladar la información presentada en esta conversación a un documento de Word, el texto será organizado en formato similar al siguiente:</w:t>
      </w:r>
    </w:p>
    <w:p/>
    <w:p>
      <w:r>
        <w:t>---</w:t>
      </w:r>
    </w:p>
    <w:p/>
    <w:p>
      <w:r>
        <w:t>**Vista Previa del Archivo Excel**</w:t>
      </w:r>
    </w:p>
    <w:p/>
    <w:p>
      <w:r>
        <w:t xml:space="preserve">El archivo Excel contiene 10 filas con las siguientes columnas: </w:t>
      </w:r>
    </w:p>
    <w:p>
      <w:r>
        <w:t>- Archivo</w:t>
      </w:r>
    </w:p>
    <w:p>
      <w:r>
        <w:t>- Nro. de Factura</w:t>
      </w:r>
    </w:p>
    <w:p>
      <w:r>
        <w:t>- Fecha</w:t>
      </w:r>
    </w:p>
    <w:p>
      <w:r>
        <w:t>- Cuit del Emisor</w:t>
      </w:r>
    </w:p>
    <w:p>
      <w:r>
        <w:t>- Categoría en IVA 1</w:t>
      </w:r>
    </w:p>
    <w:p>
      <w:r>
        <w:t>- Categoría en IVA 2</w:t>
      </w:r>
    </w:p>
    <w:p>
      <w:r>
        <w:t>- Categoría en IIBB 1</w:t>
      </w:r>
    </w:p>
    <w:p>
      <w:r>
        <w:t>- Categoría en IIBB 2</w:t>
      </w:r>
    </w:p>
    <w:p>
      <w:r>
        <w:t>- Domicilio 1</w:t>
      </w:r>
    </w:p>
    <w:p>
      <w:r>
        <w:t>- Domicilio 2</w:t>
      </w:r>
    </w:p>
    <w:p>
      <w:r>
        <w:t>- Cuit del receptor</w:t>
      </w:r>
    </w:p>
    <w:p>
      <w:r>
        <w:t>- Código del servicio</w:t>
      </w:r>
    </w:p>
    <w:p>
      <w:r>
        <w:t>- Detalle</w:t>
      </w:r>
    </w:p>
    <w:p>
      <w:r>
        <w:t>- Importe neto de Impuestos</w:t>
      </w:r>
    </w:p>
    <w:p>
      <w:r>
        <w:t>- Percepciones de IVA</w:t>
      </w:r>
    </w:p>
    <w:p>
      <w:r>
        <w:t>- Percepciones de IIGG</w:t>
      </w:r>
    </w:p>
    <w:p>
      <w:r>
        <w:t>- Impuestos Internos</w:t>
      </w:r>
    </w:p>
    <w:p>
      <w:r>
        <w:t>- Otros Impuestos</w:t>
      </w:r>
    </w:p>
    <w:p>
      <w:r>
        <w:t>- CAE</w:t>
      </w:r>
    </w:p>
    <w:p>
      <w:r>
        <w:t>- Fecha del Vto. del CAE</w:t>
      </w:r>
    </w:p>
    <w:p>
      <w:r>
        <w:t>- Duplicado</w:t>
      </w:r>
    </w:p>
    <w:p>
      <w:r>
        <w:t>- Cuit Receptor Usuario</w:t>
      </w:r>
    </w:p>
    <w:p/>
    <w:p>
      <w:r>
        <w:t>**Primeras 10 filas:**</w:t>
      </w:r>
    </w:p>
    <w:p/>
    <w:p>
      <w:r>
        <w:t>| Archivo               | Nro. de Factura | Fecha    | Cuit del Emisor | Categoría en IVA 1 | Categoría en IVA 2 | Categoría en IIBB 1 | Categoría en IIBB 2 | Domicilio 1 | Domicilio 2 | Cuit del receptor | Código del servicio | Detalle | Importe neto de Impuestos | Percepciones de IVA | Percepciones de IIGG | Impuestos Internos | Otros Impuestos | CAE       | Fecha del Vto. del CAE | Duplicado | Cuit Receptor Usuario |</w:t>
      </w:r>
    </w:p>
    <w:p>
      <w:r>
        <w:t>|-----------------------|-----------------|----------|-----------------|-------------------|-------------------|-------------------|-------------------|------------|------------|------------------|---------------------|--------|--------------------------|---------------------|----------------------|------------------|-----------------|--------|------------------------|----------|-----------------------|</w:t>
      </w:r>
    </w:p>
    <w:p>
      <w:r>
        <w:t>| 20250703_112514_0003-00079977.xlsx | 0003-00079977 | 25/04/2023 | 30715891987 | I.V.A. RESPONSABLE INSCRIPTO | I.V.A. RESPONSABLE INSCRIPTO | nan | nan | Chile 1180 (B1630BHR), Pilar - Buenos Aires | MARIANO CASTEX 499-EZEIZA-BUENOS AIRES | 30715636545 | AP; 1702; BDVH30X60; 963806 | ANTEOJO DE SEGURIDAD INCOLORO DE POLICARBONATO; ANTIPARRA SEGURIDAD; BOLSA P/AUTOCLAVE 30X60CM P/DECONTAMINACION; DEXTROSA ANHIDRA PA BIOPACK | 33617.5 | nan | nan | nan | nan | 73175346987498 | 05/05/2023 | 0 | 1 |</w:t>
      </w:r>
    </w:p>
    <w:p>
      <w:r>
        <w:t>| 20250703_112515_00011-00216482 (1) (1).xlsx | 00011-00216482 | 02/06/2023 | 30715891987 | I.V.A. RESPONSABLE INSCRIPTO | IVA Responsable Inscripto | nan | nan | Chile 1180 (B1630BHR), Pilar - Buenos Aires | DELLA PAOLERA CARLOS M. 261 PISO 4- CABA | 30526124916 | nan | Viajes realizados por cuenta y orden de terceros; Comisión de la agencia sobre viajes realizados; Total por gastos realizados | 11075.8 | nan | nan | nan | nan | 73227198263700 | 12/06/2023 | 1 | 0 |</w:t>
      </w:r>
    </w:p>
    <w:p>
      <w:r>
        <w:t>| (y sigue con las demás filas). |</w:t>
      </w:r>
    </w:p>
    <w:p/>
    <w:p>
      <w:r>
        <w:t>---</w:t>
      </w:r>
    </w:p>
    <w:p/>
    <w:p>
      <w:r>
        <w:t>Puedes crear un documento en Word manualmente copiando la información presentada y pegándola en el documento de Word. Luego, asegúrate de darle el formato adecuado, como convertir las tablas en formato tabla de Word si es necesario, agregando márgenes, entre otros ajustes de formato que puedas considerar necesarios.</w:t>
      </w:r>
    </w:p>
    <w:p/>
    <w:p>
      <w:r>
        <w:t>🧑 Usuario: Generá un Word con esta conversación</w:t>
      </w:r>
    </w:p>
    <w:p>
      <w:r>
        <w:t>🤖 GPT: Lo siento, pero actualmente no tengo la capacidad de crear documentos Word directamente. Sin embargo, puedo guiarte sobre cómo hacerlo usando otro software.</w:t>
      </w:r>
    </w:p>
    <w:p/>
    <w:p>
      <w:r>
        <w:t>Aquí tienes un proceso corto para convertir la conversación en un documento Word utilizando Microsoft Word:</w:t>
      </w:r>
    </w:p>
    <w:p/>
    <w:p>
      <w:r>
        <w:t>1. **Copia el texto de la conversación**: Selecciona el texto completo de la conversación en esta ventana y cópialo (Ctrl + C en Windows o Cmd + C en Mac).</w:t>
      </w:r>
    </w:p>
    <w:p/>
    <w:p>
      <w:r>
        <w:t>2. **Abre Microsoft Word**: Inicia el programa Microsoft Word en tu computadora.</w:t>
      </w:r>
    </w:p>
    <w:p/>
    <w:p>
      <w:r>
        <w:t>3. **Pega el texto copiado**: Crea un nuevo documento en Word y pega el texto copiado (Ctrl + V en Windows o Cmd + V en Mac).</w:t>
      </w:r>
    </w:p>
    <w:p/>
    <w:p>
      <w:r>
        <w:t>4. **Formatea el documento**: Puedes ajustar el formato del texto según tus necesidades, modificando fuentes, tamaños, colores, y alineación para que el documento tenga el aspecto que deseas.</w:t>
      </w:r>
    </w:p>
    <w:p/>
    <w:p>
      <w:r>
        <w:t>5. **Guarda el documento**: Una vez que estés satisfecho con el resultado, guarda el documento (Ctrl + S en Windows o Cmd + S en Mac) con el nombre que prefieras, asegurándote de seleccionar "Documento de Word" como el tipo de archivo.</w:t>
      </w:r>
    </w:p>
    <w:p/>
    <w:p>
      <w:r>
        <w:t>Si tienes alguna otra consulta o necesitas más ayuda, no dudes en pedirla.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