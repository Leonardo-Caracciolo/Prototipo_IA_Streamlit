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Resumen Generado</w:t>
      </w:r>
    </w:p>
    <w:p>
      <w:r>
        <w:t>🧑 Usuario: Cuantas lineas tiene el archivo?</w:t>
      </w:r>
    </w:p>
    <w:p>
      <w:r>
        <w:t>🤖 GPT: El archivo tiene un total de 10 filas.</w:t>
      </w:r>
    </w:p>
    <w:p/>
    <w:p>
      <w:r>
        <w:t>🧑 Usuario: ¿Cuántos numeros de factura hay? Listar todos.</w:t>
      </w:r>
    </w:p>
    <w:p>
      <w:r>
        <w:t>🤖 GPT: En las primeras 10 filas del archivo hay 10 números de factura. A continuación se listan todos ellos:</w:t>
      </w:r>
    </w:p>
    <w:p/>
    <w:p>
      <w:r>
        <w:t>1. 0003-00079977</w:t>
      </w:r>
    </w:p>
    <w:p>
      <w:r>
        <w:t>2. 00011-00216482</w:t>
      </w:r>
    </w:p>
    <w:p>
      <w:r>
        <w:t>3. A6364-09015013</w:t>
      </w:r>
    </w:p>
    <w:p>
      <w:r>
        <w:t>4. 0061-00002505</w:t>
      </w:r>
    </w:p>
    <w:p>
      <w:r>
        <w:t>5. 00003-00052080</w:t>
      </w:r>
    </w:p>
    <w:p>
      <w:r>
        <w:t>6. 00011-00216482 (esta factura está duplicada)</w:t>
      </w:r>
    </w:p>
    <w:p>
      <w:r>
        <w:t>7. 0061-00002505 (esta factura está duplicada)</w:t>
      </w:r>
    </w:p>
    <w:p>
      <w:r>
        <w:t>8. A6364-09015013 (esta factura está duplicada)</w:t>
      </w:r>
    </w:p>
    <w:p>
      <w:r>
        <w:t>9. 0002-00029419</w:t>
      </w:r>
    </w:p>
    <w:p>
      <w:r>
        <w:t>10. 2037A00278539</w:t>
      </w:r>
    </w:p>
    <w:p/>
    <w:p>
      <w:r>
        <w:t>Es importante notar que algunas facturas están duplicadas, como la 00011-00216482, A6364-09015013 y 0061-00002505.</w:t>
      </w:r>
    </w:p>
    <w:p/>
    <w:p>
      <w:r>
        <w:t>🧑 Usuario: Generá un Excel con los números de factura y el vencimiento CAE</w:t>
      </w:r>
    </w:p>
    <w:p>
      <w:r>
        <w:t>🤖 GPT: Para generar un archivo Excel con los números de factura y sus correspondientes fechas de vencimiento del CAE, utilizaremos las columnas "Nro. de Factura" y "Fecha del Vto. del CAE" de las diez filas proporcionadas. A continuación detallo el contenido que tendría este nuevo archivo Excel:</w:t>
      </w:r>
    </w:p>
    <w:p/>
    <w:p>
      <w:r>
        <w:t>1. Abre un nuevo archivo Excel.</w:t>
      </w:r>
    </w:p>
    <w:p>
      <w:r>
        <w:t>2. Escribe los encabezados de las columnas en la fila 1:</w:t>
      </w:r>
    </w:p>
    <w:p>
      <w:r>
        <w:t xml:space="preserve">   - A1: "Nro. de Factura"</w:t>
      </w:r>
    </w:p>
    <w:p>
      <w:r>
        <w:t xml:space="preserve">   - B1: "Fecha del Vto. del CAE"</w:t>
      </w:r>
    </w:p>
    <w:p>
      <w:r>
        <w:t>3. Ingresa los datos a partir de la fila 2:</w:t>
      </w:r>
    </w:p>
    <w:p/>
    <w:p>
      <w:r>
        <w:t>| Nro. de Factura   | Fecha del Vto. del CAE |</w:t>
      </w:r>
    </w:p>
    <w:p>
      <w:r>
        <w:t>|-------------------|------------------------|</w:t>
      </w:r>
    </w:p>
    <w:p>
      <w:r>
        <w:t>| 0003-00079977     | 05/05/2023             |</w:t>
      </w:r>
    </w:p>
    <w:p>
      <w:r>
        <w:t>| 00011-00216482    | 12/06/2023             |</w:t>
      </w:r>
    </w:p>
    <w:p>
      <w:r>
        <w:t>| A6364-09015013    | 14/04/2025             |</w:t>
      </w:r>
    </w:p>
    <w:p>
      <w:r>
        <w:t>| 0061 -00002505    | 25/03/2023             |</w:t>
      </w:r>
    </w:p>
    <w:p>
      <w:r>
        <w:t>| 00003-00052080    | 24/04/2025             |</w:t>
      </w:r>
    </w:p>
    <w:p>
      <w:r>
        <w:t>| 00011-00216482    | 12/06/2023             |</w:t>
      </w:r>
    </w:p>
    <w:p>
      <w:r>
        <w:t>| 0061 -00002505    | 25/03/2023             |</w:t>
      </w:r>
    </w:p>
    <w:p>
      <w:r>
        <w:t>| A6364-09015013    | 14/04/2025             |</w:t>
      </w:r>
    </w:p>
    <w:p>
      <w:r>
        <w:t>| 0002-00029419     | 06/05/2023             |</w:t>
      </w:r>
    </w:p>
    <w:p>
      <w:r>
        <w:t>| 2037A00278539     | 15/04/2023             |</w:t>
      </w:r>
    </w:p>
    <w:p/>
    <w:p>
      <w:r>
        <w:t>4. Guarda el archivo Excel con un nombre adecuado, por ejemplo "Facturas_vencimiento_CAE.xlsx".</w:t>
      </w:r>
    </w:p>
    <w:p/>
    <w:p>
      <w:r>
        <w:t>Este archivo contendrá los números de factura y sus fechas de vencimiento, según los datos proporcionados.</w:t>
      </w:r>
    </w:p>
    <w:p/>
    <w:p>
      <w:r>
        <w:t>🧑 Usuario: Generá un excel con los datos de número de factura y vencimiento del CAE en una tabla.</w:t>
      </w:r>
    </w:p>
    <w:p>
      <w:r>
        <w:t>🤖 GPT: Para generar un archivo Excel que contenga los datos de "Número de Factura" y "Fecha del Vto. del CAE" de las filas provistas, seguí estos pasos:</w:t>
      </w:r>
    </w:p>
    <w:p/>
    <w:p>
      <w:r>
        <w:t>1. **Abre una nueva hoja de cálculo** en tu programa de Excel.</w:t>
      </w:r>
    </w:p>
    <w:p/>
    <w:p>
      <w:r>
        <w:t>2. **Crea un encabezado** en las primeras dos celdas con las siguientes etiquetas:</w:t>
      </w:r>
    </w:p>
    <w:p>
      <w:r>
        <w:t xml:space="preserve">   - Columna A1: "Nro. de Factura"</w:t>
      </w:r>
    </w:p>
    <w:p>
      <w:r>
        <w:t xml:space="preserve">   - Columna B1: "Fecha del Vto. del CAE"</w:t>
      </w:r>
    </w:p>
    <w:p/>
    <w:p>
      <w:r>
        <w:t>3. **Llena los datos** en las filas correspondientes:</w:t>
      </w:r>
    </w:p>
    <w:p/>
    <w:p>
      <w:r>
        <w:t xml:space="preserve">   - A2: 0003-00079977    | B2: 05/05/2023</w:t>
      </w:r>
    </w:p>
    <w:p>
      <w:r>
        <w:t xml:space="preserve">   - A3: 00011-00216482   | B3: 12/06/2023</w:t>
      </w:r>
    </w:p>
    <w:p>
      <w:r>
        <w:t xml:space="preserve">   - A4: A6364-09015013   | B4: 14/04/2025</w:t>
      </w:r>
    </w:p>
    <w:p>
      <w:r>
        <w:t xml:space="preserve">   - A5: 0061 -00002505   | B5: 25/03/2023</w:t>
      </w:r>
    </w:p>
    <w:p>
      <w:r>
        <w:t xml:space="preserve">   - A6: 00003-00052080   | B6: 24/04/2025</w:t>
      </w:r>
    </w:p>
    <w:p>
      <w:r>
        <w:t xml:space="preserve">   - A7: 00011-00216482   | B7: 12/06/2023</w:t>
      </w:r>
    </w:p>
    <w:p>
      <w:r>
        <w:t xml:space="preserve">   - A8: 0061 -00002505   | B8: 25/03/2023</w:t>
      </w:r>
    </w:p>
    <w:p>
      <w:r>
        <w:t xml:space="preserve">   - A9: A6364-09015013   | B9: 14/04/2025</w:t>
      </w:r>
    </w:p>
    <w:p>
      <w:r>
        <w:t xml:space="preserve">   - A10: 0002-00029419   | B10: 06/05/2023</w:t>
      </w:r>
    </w:p>
    <w:p>
      <w:r>
        <w:t xml:space="preserve">   - A11: 2037A00278539   | B11: 15/04/2023</w:t>
      </w:r>
    </w:p>
    <w:p/>
    <w:p>
      <w:r>
        <w:t>4. **Guarda el archivo** con un nombre descriptivo, como "Nro_de_Factura_y_Vencimiento_CAE.xlsx".</w:t>
      </w:r>
    </w:p>
    <w:p/>
    <w:p>
      <w:r>
        <w:t>Una vez que hayas completado estos pasos, habrás creado un archivo Excel con los datos solicitados. Si aún necesitás más asistencia para generar el archivo o en otro aspecto, no dudes en pedirlo.</w:t>
      </w:r>
    </w:p>
    <w:p/>
    <w:p>
      <w:r>
        <w:t>🧑 Usuario: Generá un Word con esta conversación.</w:t>
      </w:r>
    </w:p>
    <w:p>
      <w:r>
        <w:t>🤖 GPT: Para generar un documento en Word con esta conversación, seguí estos pasos:</w:t>
      </w:r>
    </w:p>
    <w:p/>
    <w:p>
      <w:r>
        <w:t>1. Abrí Microsoft Word en tu computadora o en cualquier herramienta de edición de documentos que puedas usar.</w:t>
      </w:r>
    </w:p>
    <w:p/>
    <w:p>
      <w:r>
        <w:t>2. Copiá y pegá el contenido de esta conversación en una nueva página del documento.</w:t>
      </w:r>
    </w:p>
    <w:p/>
    <w:p>
      <w:r>
        <w:t>3. Ajustá el formato para que sea claro y legible. Esto puede incluir ajustar el tamaño de la fuente, el tipo de letra, y asegurarte de que las tablas y columnas estén alineadas correctamente.</w:t>
      </w:r>
    </w:p>
    <w:p/>
    <w:p>
      <w:r>
        <w:t>4. Guardá el documento en el formato que prefieras (.docx, PDF, etc.) y nombralo de manera adecuada para su fácil identificación, como "Vista Previa de Archivo Excel de Conversación.docx".</w:t>
      </w:r>
    </w:p>
    <w:p/>
    <w:p>
      <w:r>
        <w:t>Si necesitas ayuda adicional con el formato o cualquier otra cosa, no dudes en decirme.</w:t>
      </w:r>
    </w:p>
    <w:p/>
    <w:p>
      <w:r>
        <w:t>🧑 Usuario: Generá un Word con esta conversación completa</w:t>
      </w:r>
    </w:p>
    <w:p>
      <w:r>
        <w:t>🤖 GPT: No tengo la capacidad para generar un documento de Word directamente desde aquí. Sin embargo, puedo guiarte sobre cómo hacerlo tú mismo. Aquí tienes los pasos:</w:t>
      </w:r>
    </w:p>
    <w:p/>
    <w:p>
      <w:r>
        <w:t>1. **Copia la Conversación:**</w:t>
      </w:r>
    </w:p>
    <w:p>
      <w:r>
        <w:t xml:space="preserve">   Selecciona el texto de la conversación desde el principio hasta el final.</w:t>
      </w:r>
    </w:p>
    <w:p/>
    <w:p>
      <w:r>
        <w:t>2. **Pega el Texto en Word:**</w:t>
      </w:r>
    </w:p>
    <w:p>
      <w:r>
        <w:t xml:space="preserve">   Abre Microsoft Word o cualquier otro procesador de texto que tengas instalado.</w:t>
      </w:r>
    </w:p>
    <w:p>
      <w:r>
        <w:t xml:space="preserve">   Pega el texto copiado en un nuevo documento.</w:t>
      </w:r>
    </w:p>
    <w:p/>
    <w:p>
      <w:r>
        <w:t>3. **Formato del Documento:**</w:t>
      </w:r>
    </w:p>
    <w:p>
      <w:r>
        <w:t xml:space="preserve">   Asegúrate de darle formato al texto para que sea legible. Puedes ajustar el tamaño de la fuente, el interlineado, y añadir cualquier título o encabezado que consideres necesario.</w:t>
      </w:r>
    </w:p>
    <w:p/>
    <w:p>
      <w:r>
        <w:t>4. **Guarda el Documento:**</w:t>
      </w:r>
    </w:p>
    <w:p>
      <w:r>
        <w:t xml:space="preserve">   Guarda el documento en tu computadora. Puedes elegir guardar en formatos como .docx o .pdf según tus necesidades.</w:t>
      </w:r>
    </w:p>
    <w:p/>
    <w:p>
      <w:r>
        <w:t>Si sigues estos pasos podrás crear un documento Word con esta conversación sin problemas.</w:t>
      </w:r>
    </w:p>
    <w:p/>
    <w:p>
      <w:r>
        <w:t>🧑 Usuario: Dame la info en modo tabla con los números de factura y el vencimiento del CAE</w:t>
      </w:r>
    </w:p>
    <w:p>
      <w:r>
        <w:t>🤖 GPT: Claro, aquí tienes la información solicitada en modo tabla:</w:t>
      </w:r>
    </w:p>
    <w:p/>
    <w:p>
      <w:r>
        <w:t>| Nro. de Factura | Fecha del Vto. del CAE |</w:t>
      </w:r>
    </w:p>
    <w:p>
      <w:r>
        <w:t>|-----------------|------------------------|</w:t>
      </w:r>
    </w:p>
    <w:p>
      <w:r>
        <w:t>| 0003-00079977   | 05/05/2023             |</w:t>
      </w:r>
    </w:p>
    <w:p>
      <w:r>
        <w:t>| 00011-00216482  | 12/06/2023             |</w:t>
      </w:r>
    </w:p>
    <w:p>
      <w:r>
        <w:t>| A6364-09015013  | 14/04/2025             |</w:t>
      </w:r>
    </w:p>
    <w:p>
      <w:r>
        <w:t>| 0061 -00002505  | 25/03/2023             |</w:t>
      </w:r>
    </w:p>
    <w:p>
      <w:r>
        <w:t>| 00003-00052080  | 24/04/2025             |</w:t>
      </w:r>
    </w:p>
    <w:p>
      <w:r>
        <w:t>| 00011-00216482  | 12/06/2023             |</w:t>
      </w:r>
    </w:p>
    <w:p>
      <w:r>
        <w:t>| 0061 -00002505  | 25/03/2023             |</w:t>
      </w:r>
    </w:p>
    <w:p>
      <w:r>
        <w:t>| A6364-09015013  | 14/04/2025             |</w:t>
      </w:r>
    </w:p>
    <w:p>
      <w:r>
        <w:t>| 0002-00029419   | 06/05/2023             |</w:t>
      </w:r>
    </w:p>
    <w:p>
      <w:r>
        <w:t>| 2037A00278539   | 15/04/2023             |</w:t>
      </w:r>
    </w:p>
    <w:p/>
    <w:p>
      <w:r>
        <w:t>Estos son los números de factura y sus correspondientes fechas de vencimiento del CAE.</w:t>
      </w:r>
    </w:p>
    <w:p/>
    <w:p>
      <w:r>
        <w:t>🧑 Usuario: Generá un Excel con los números de factura y la fecha de vencimiento del CAE.</w:t>
      </w:r>
    </w:p>
    <w:p>
      <w:r>
        <w:t>🤖 GPT: Para generar un archivo Excel con la información solicitada, tomaremos los números de factura y las fechas de vencimiento del CAE de cada fila. Aquí tienes un resumen de los primeros 10 registros que luego puedes exportar a un archivo Excel:</w:t>
      </w:r>
    </w:p>
    <w:p/>
    <w:p>
      <w:r>
        <w:t>```plaintext</w:t>
      </w:r>
    </w:p>
    <w:p>
      <w:r>
        <w:t>| Nro. de Factura | Fecha del Vto. del CAE |</w:t>
      </w:r>
    </w:p>
    <w:p>
      <w:r>
        <w:t>|-----------------|------------------------|</w:t>
      </w:r>
    </w:p>
    <w:p>
      <w:r>
        <w:t>| 0003-00079977   | 05/05/2023             |</w:t>
      </w:r>
    </w:p>
    <w:p>
      <w:r>
        <w:t>| 00011-00216482  | 12/06/2023             |</w:t>
      </w:r>
    </w:p>
    <w:p>
      <w:r>
        <w:t>| A6364-09015013  | 14/04/2025             |</w:t>
      </w:r>
    </w:p>
    <w:p>
      <w:r>
        <w:t>| 0061 -00002505  | 25/03/2023             |</w:t>
      </w:r>
    </w:p>
    <w:p>
      <w:r>
        <w:t>| 00003-00052080  | 24/04/2025             |</w:t>
      </w:r>
    </w:p>
    <w:p>
      <w:r>
        <w:t>| 00011-00216482  | 12/06/2023             |</w:t>
      </w:r>
    </w:p>
    <w:p>
      <w:r>
        <w:t>| 0061 -00002505  | 25/03/2023             |</w:t>
      </w:r>
    </w:p>
    <w:p>
      <w:r>
        <w:t>| A6364-09015013  | 14/04/2025             |</w:t>
      </w:r>
    </w:p>
    <w:p>
      <w:r>
        <w:t>| 0002-00029419   | 06/05/2023             |</w:t>
      </w:r>
    </w:p>
    <w:p>
      <w:r>
        <w:t>| 2037A00278539   | 15/04/2023             |</w:t>
      </w:r>
    </w:p>
    <w:p>
      <w:r>
        <w:t>```</w:t>
      </w:r>
    </w:p>
    <w:p/>
    <w:p>
      <w:r>
        <w:t>Para crear un archivo Excel, puedes seguir estos pasos (si sabes cómo trabajar con Excel):</w:t>
      </w:r>
    </w:p>
    <w:p/>
    <w:p>
      <w:r>
        <w:t>1. Abre Microsoft Excel.</w:t>
      </w:r>
    </w:p>
    <w:p>
      <w:r>
        <w:t>2. Crea un nuevo libro de trabajo.</w:t>
      </w:r>
    </w:p>
    <w:p>
      <w:r>
        <w:t>3. En la primera fila, escribe los encabezados: "Nro. de Factura" y "Fecha del Vto. del CAE".</w:t>
      </w:r>
    </w:p>
    <w:p>
      <w:r>
        <w:t>4. Copia los datos del tabla anterior en el Excel.</w:t>
      </w:r>
    </w:p>
    <w:p>
      <w:r>
        <w:t>5. Guarda el archivo con un nombre adecuado, por ejemplo, "Vencimiento_CAE.xlsx".</w:t>
      </w:r>
    </w:p>
    <w:p/>
    <w:p>
      <w:r>
        <w:t>Si prefieres que te guíe más detalladamente sobre cómo crear este archivo o necesitas un script automatizado para hacerlo, indícame y te puedo ayudar con más detalles o instrucciones específicas.</w:t>
      </w:r>
    </w:p>
    <w:p/>
    <w:p>
      <w:r>
        <w:t>🧑 Usuario: Generá un Word con esta conversación completa</w:t>
      </w:r>
    </w:p>
    <w:p>
      <w:r>
        <w:t>🤖 GPT: Lo siento, pero no tengo la capacidad de crear documentos de Word o hacerlo directamente desde aquí. Sin embargo, puedo darte instrucciones sobre cómo puedes hacerlo tú mismo usando un software de procesamiento de texto como Microsoft Word:</w:t>
      </w:r>
    </w:p>
    <w:p/>
    <w:p>
      <w:r>
        <w:t>1. Abre Microsoft Word o tu procesador de texto preferido.</w:t>
      </w:r>
    </w:p>
    <w:p>
      <w:r>
        <w:t>2. Copia el texto de esta conversación desde el navegador.</w:t>
      </w:r>
    </w:p>
    <w:p>
      <w:r>
        <w:t>3. Pega el texto en el documento de Word.</w:t>
      </w:r>
    </w:p>
    <w:p>
      <w:r>
        <w:t>4. Guarda el documento en tu computadora.</w:t>
      </w:r>
    </w:p>
    <w:p/>
    <w:p>
      <w:r>
        <w:t>Si necesitas más ayuda, solo házmelo saber.</w:t>
      </w:r>
    </w:p>
    <w:p/>
    <w:p>
      <w:r>
        <w:t>🧑 Usuario: Generá un Word con esta conversación completa.</w:t>
      </w:r>
    </w:p>
    <w:p>
      <w:r>
        <w:t>🤖 GPT: Actualmente no tengo la capacidad de crear documentos Word directamente. Sin embargo, puedo ayudarte a preparar el contenido que puedes copiar y pegar en un documento de Word. Aquí está la conversación completa, incluyendo la estructura para el contenido que proporcionaste:</w:t>
      </w:r>
    </w:p>
    <w:p/>
    <w:p>
      <w:r>
        <w:t>---</w:t>
      </w:r>
    </w:p>
    <w:p/>
    <w:p>
      <w:r>
        <w:t>**Conversación con el Contador Expert**</w:t>
      </w:r>
    </w:p>
    <w:p/>
    <w:p>
      <w:r>
        <w:t>Usted: Este archivo contiene 10 filas y las siguientes columnas: Archivo, Nro. de Factura, Fecha, Cuit del Emisor, Categoría en IVA 1, Categoría en IVA 2, Categoría en IIBB 1, Categoría en IIBB 2, Domicilio 1, Domicilio 2, Cuit del receptor, Código del servicio, Detalle, Importe neto de Impuestos, Percepciones de IVA, Percepciones de IIGG, Impuestos Internos, Otros Impuestos, CAE, Fecha del Vto. del CAE, Duplicado, Cuit Receptor Usuario.</w:t>
      </w:r>
    </w:p>
    <w:p/>
    <w:p>
      <w:r>
        <w:t>Primeras 10 filas:</w:t>
      </w:r>
    </w:p>
    <w:p/>
    <w:p>
      <w:r>
        <w:t>| Archivo                                     | Nro. de Factura   | Fecha      |   Cuit del Emisor | Categoría en IVA 1           | Categoría en IVA 2           |   Categoría en IIBB 1 |   Categoría en IIBB 2 | Domicilio 1                                 | Domicilio 2                               |   Cuit del receptor | Código del servicio                                      | Detalle                                                                                                                                                                                                                                                                                                                       |   Importe neto de Impuestos |   Percepciones de IVA |   Percepciones de IIGG |   Impuestos Internos |   Otros Impuestos |            CAE | Fecha del Vto. del CAE   |   Duplicado |   Cuit Receptor Usuario |</w:t>
      </w:r>
    </w:p>
    <w:p>
      <w:r>
        <w:t>|:--------------------------------------------|:------------------|:-----------|------------------:|:-----------------------------|:-----------------------------|----------------------:|----------------------:|:--------------------------------------------|:------------------------------------------|--------------------:|:---------------------------------------------------------|:------------------------------------------------------------------------------------------------------------------------------------------------------------------------------------------------------------------------------------------------------------------------------------------------------------------------------|----------------------------:|----------------------:|-----------------------:|---------------------:|------------------:|---------------:|:-------------------------|------------:|------------------------:|</w:t>
      </w:r>
    </w:p>
    <w:p>
      <w:r>
        <w:t>| 20250703_112514_0003-00079977.xlsx          | 0003-00079977     | 25/04/2023 |       30715891987 | I.V.A. RESPONSABLE INSCRIPTO | I.V.A. RESPONSABLE INSCRIPTO |                   nan |                   nan | Chile 1180 (B1630BHR), Pilar - Buenos Aires | MARIANO CASTEX 499-EZEIZA-BUENOS AIRES    |         30715636545 | AP; 1702; BDVH30X60; 963806                              | ANTEOJO DE SEGURIDAD INCOLORO DE POLICARBONATO; ANTIPARRA SEGURIDAD; BOLSA P/AUTOCLAVE 30X60CM P/DECONTAMINACION; DEXTROSA ANHIDRA PA BIOPACK                                                                                                                                                                                 |             33617.5         |                nan    |                    nan |               nan    |               nan | 73175346987498 | 05/05/2023               |           0 |                       1 |</w:t>
      </w:r>
    </w:p>
    <w:p>
      <w:r>
        <w:t>| 20250703_112515_00011-00216482 (1) (1).xlsx | 00011-00216482    | 02/06/2023 |       30715891987 | I.V.A. RESPONSABLE INSCRIPTO | IVA Responsable Inscripto    |                   nan |                   nan | Chile 1180 (B1630BHR), Pilar - Buenos Aires | DELLA PAOLERA CARLOS M. 261 PISO 4- CABA  |         30526124916 | nan                                                      | Viajes realizados por cuenta y orden de terceros; Comisión de la agencia sobre viajes realizados; Total por gastos realizados                                                                                                                                                                                                 |             11075.8         |                nan    |                    nan |               nan    |               nan | 73227198263700 | 12/06/2023               |           1 |                       0 |</w:t>
      </w:r>
    </w:p>
    <w:p>
      <w:r>
        <w:t>| 20250703_112515_A6364-09015013 (2).xlsx     | A6364-09015013    | 31/03/2025 |       30715891987 | I.V.A. RESPONSABLE INSCRIPTO | Consumidor Final             |                   nan |                   nan | Chile 1180 (B1630BHR), Pilar - Buenos Aires | Monteagudo 125, Ramos Mejia- Buenos Aires |         27415483150 | nan                                                      | Descuento Plan Libre Empresas 25GB (28-03 - 27-04) ¹; Plan Libre Empresas 25GB (28-03 - 27-04) ¹                                                                                                                                                                                                                              |             67251.6         |               2017.55 |                    nan |                 6.54 |               nan | 75148075762235 | 14/04/2025               |           1 |                       1 |</w:t>
      </w:r>
    </w:p>
    <w:p>
      <w:r>
        <w:t>| 20250703_112516_0061 -00002505.xlsx         | 0061 -00002505    | 15/03/2023 |       30715891987 | I.V.A. RESPONSABLE INSCRIPTO | I.V.A. RESPONSABLE INSCRIPTO |                   nan |                   nan | Chile 1180 (B1630BHR), Pilar - Buenos Aires | DELLA PAOLERA CARLOS M. 261 PISO 4- CABA  |         30526124916 | nan                                                      | 15/03 - 15/04 -AC236II; 15/03 - 15/04 -AC236HS; 15/03 - 15/04 -AC236IQ; 15/03 - 15/04 -AC236HR; 15 / 03 - 15 /04 -AC167FH; 20 / 03 - 20 / 04 -AC5610H; 22 /03 - 22 /04 -AD947PS; 23 /03 - 23 /04 -AE3Q0NX; 25 /03 - 25 /04 -AF2110W; 26 /03 - 26 /04 -AF099NJ; 26 /03 - 26 /04 -ACQ84NL; OC - 4301759503 /01 MARZO 2023 /0540 |             1387210          |                nan    |                    nan |               nan    |               nan |  7311435368313 | 25/03/2023               |           1 |                       0 |</w:t>
      </w:r>
    </w:p>
    <w:p>
      <w:r>
        <w:t>| 20250703_112517_00003-00052080.xlsx         | 00003-00052080    | 14/04/2025 |       30715891987 | IVA Responsable Inscripto    | IVA Responsable Inscripto    |                   nan |                   nan | Chile 1180 (B1630BHR), Pilar - Buenos Aires | DELLA PAOLERA CARLOS M. 261 PISO 4- CABA  |         30526124916 | 7791351135055; 7791351132054; 3576; 7791351137684; 11840 | MIX SERRANO X 3 KG.; ALMENDRA PEL. X 10 KG. VARIEDADES; GRANOLA CRUNCHY CACAO X KG.; GRANOLA CRUJIENTE GREEN MILLS SIN PASAS X 2,5 KG; ENVIO                                                                                                                                                                                  |             326593          |                nan    |                    nan |               nan    |               nan | 75151484835437 | 24/04/2025               |           0 |                       0 |</w:t>
      </w:r>
    </w:p>
    <w:p>
      <w:r>
        <w:t>| 20250703_112517_00011-00216482 (1) (1).xlsx | 00011-00216482    | 02/06/2023 |       30715891987 | I.V.A. RESPONSABLE INSCRIPTO | IVA Responsable Inscripto    |                   nan |                   nan | Chile 1180 (B1630BHR), Pilar - Buenos Aires | DELLA PAOLERA CARLOS M. 261 PISO 4- CABA  |         30526124916 | nan                                                      | Viajes realizados por cuenta y orden de terceros; Comisión de la agencia sobre viajes realizados; Total por gastos realizados                                                                                                                                                                                                 |             11075.8         |                nan    |                    nan |               nan    |               nan | 73227198263700 | 12/06/2023               |           1 |                       0 |</w:t>
      </w:r>
    </w:p>
    <w:p>
      <w:r>
        <w:t>| 20250703_112518_0061 -00002505.xlsx         | 0061 -00002505    | 15/03/2023 |       30715891987 | I.V.A. RESPONSABLE INSCRIPTO | I.V.A. RESPONSABLE INSCRIPTO |                   nan |                   nan | Chile 1180 (B1630BHR), Pilar - Buenos Aires | DELLA PAOLERA CARLOS M. 261 PISO 4- CABA  |         30526124916 | nan                                                      | 15/03 - 15/04 -AC236II; 15/03 - 15/04 -AC236HS; 15/03 - 15/04 -AC236IQ; 15/03 - 15/04 -AC236HR; 15 / 03 - 15 /04 -AC167FH; 20 / 03 - 20 / 04 -AC5610H; 22 /03 - 22 /04 -AD947PS; 23 /03 - 23 /04 -AE3Q0NX; 25 /03 - 25 /04 -AF2110W; 26 /03 - 26 /04 -AF099NJ; 26 /03 - 26 /04 -ACQ84NL; OC - 4301759503 /01 MARZO 2023 /0540 |             1387210          |                nan    |                    nan |               nan    |               nan |  7311435368313 | 25/03/2023               |           1 |                       0 |</w:t>
      </w:r>
    </w:p>
    <w:p>
      <w:r>
        <w:t>| 20250703_112519_A6364-09015013 (1).xlsx     | A6364-09015013    | 31/03/2025 |       30715891987 | I.V.A. RESPONSABLE INSCRIPTO | Consumidor Final             |                   nan |                   nan | Chile 1180 (B1630BHR), Pilar - Buenos Aires | Monteagudo 125, Ramos Mejia- Buenos Aires |         27415483150 | nan                                                      | Descuento Plan Libre Empresas 25GB (28-03 - 27-04) ¹; Plan Libre Empresas 25GB (28-03 - 27-04) ¹                                                                                                                                                                                                                              |             67251.6         |               2017.55 |                    nan |                 6.54 |               nan | 75148075762235 | 14/04/2025               |           1 |                       1 |</w:t>
      </w:r>
    </w:p>
    <w:p>
      <w:r>
        <w:t>| 20250703_112520_0002-00029419.xlsx          | 0002-00029419     | 26/04/2023 |       30715891987 | I.V.A. RESPONSABLE INSCRIPTO | IVA Responsable Inscripto    |                   nan |                   nan | Chile 1180 (B1630BHR), Pilar - Buenos Aires | DELLA PAOLERA CARLOS M. 261 PISO 4- CABA  |         30526124916 | GASTO00107                                               | Desinstalacion y Mundaza                                                                                                                                                                                                                                                                                                      |            331672           |                nan    |                    nan |               nan    |               nan | 73174435537592 | 06/05/2023               |           0 |                       0 |</w:t>
      </w:r>
    </w:p>
    <w:p>
      <w:r>
        <w:t>| 20250703_112521_2037A00278539.xlsx          | 2037A00278539     | 10/04/2023 |       30715891987 | I.V.A. RESPONSABLE INSCRIPTO | I.V.A. RESPONSABLE INSCRIPTO |                   nan |                   nan | Chile 1180 (B1630BHR), Pilar - Buenos Aires | DELLA PAOLERA CARLOS M. 261 PISO 4- CABA  |         30526124916 | 600000000000000000                                       | Incremento transit.CCT40 / 89                                                                                                                                                                                                                                                                                                 |            352441           |                nan    |                    nan |               nan    |               nan | 33155357019234 | 15/04/2023               |           0 |                       0 |</w:t>
      </w:r>
    </w:p>
    <w:p/>
    <w:p>
      <w:r>
        <w:t>---</w:t>
      </w:r>
    </w:p>
    <w:p/>
    <w:p>
      <w:r>
        <w:t>Puedes copiar este formato y pegarlo en un documento de Word. ¿Hay algo más en lo que pueda ayudarte?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